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ind w:firstLine="0"/>
        <w:jc w:val="center"/>
      </w:pPr>
      <w:r>
        <w:rPr>
          <w:b/>
          <w:i w:val="0"/>
          <w:sz w:val="28"/>
        </w:rPr>
        <w:t>UNIVERSIDADE PRESBITERIANA MACKENZIE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 w:val="0"/>
          <w:sz w:val="24"/>
        </w:rPr>
        <w:t>Faculdade de Computação e Informática – FCI</w:t>
      </w:r>
    </w:p>
    <w:p>
      <w:pPr>
        <w:spacing w:after="1200" w:before="0" w:line="276" w:lineRule="auto"/>
        <w:ind w:firstLine="0"/>
        <w:jc w:val="center"/>
      </w:pPr>
      <w:r>
        <w:rPr>
          <w:b w:val="0"/>
          <w:i w:val="0"/>
          <w:sz w:val="24"/>
        </w:rPr>
        <w:t>Computação Paralela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/>
          <w:sz w:val="24"/>
        </w:rPr>
        <w:t>[PREENCHER: Nome completo do(a) integrante 1 – RA]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/>
          <w:sz w:val="24"/>
        </w:rPr>
        <w:t>[PREENCHER: Nome completo do(a) integrante 2 – RA]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/>
          <w:sz w:val="24"/>
        </w:rPr>
        <w:t>[PREENCHER: Nome completo do(a) integrante 3 – RA]</w:t>
      </w:r>
    </w:p>
    <w:p>
      <w:pPr>
        <w:spacing w:after="1800" w:before="0" w:line="276" w:lineRule="auto"/>
        <w:ind w:firstLine="0"/>
        <w:jc w:val="center"/>
      </w:pPr>
      <w:r>
        <w:rPr>
          <w:b w:val="0"/>
          <w:i/>
          <w:sz w:val="24"/>
        </w:rPr>
        <w:t>[PREENCHER: Nome completo do(a) integrante 4 – RA (se houver)]</w:t>
      </w:r>
    </w:p>
    <w:p>
      <w:pPr>
        <w:spacing w:after="120" w:before="0" w:line="276" w:lineRule="auto"/>
        <w:ind w:firstLine="0"/>
        <w:jc w:val="center"/>
      </w:pPr>
      <w:r>
        <w:rPr>
          <w:b/>
          <w:i w:val="0"/>
          <w:sz w:val="28"/>
        </w:rPr>
        <w:t>PROJETO PRÁTICO 1 (LAB1)</w:t>
      </w:r>
    </w:p>
    <w:p>
      <w:pPr>
        <w:spacing w:after="120" w:before="0" w:line="276" w:lineRule="auto"/>
        <w:ind w:firstLine="0"/>
        <w:jc w:val="center"/>
      </w:pPr>
      <w:r>
        <w:rPr>
          <w:b/>
          <w:i w:val="0"/>
          <w:sz w:val="32"/>
        </w:rPr>
        <w:t>Analisador de Logs de Alta Performance com Pthreads</w:t>
      </w:r>
    </w:p>
    <w:p>
      <w:pPr>
        <w:spacing w:after="400" w:before="0" w:line="276" w:lineRule="auto"/>
        <w:ind w:firstLine="0"/>
        <w:jc w:val="center"/>
      </w:pPr>
      <w:r>
        <w:rPr>
          <w:b w:val="0"/>
          <w:i w:val="0"/>
          <w:sz w:val="24"/>
        </w:rPr>
        <w:t>Versão 3.0 – Análise Multi-Estatística</w:t>
      </w:r>
    </w:p>
    <w:p>
      <w:pPr>
        <w:spacing w:after="1400" w:before="0" w:line="276" w:lineRule="auto"/>
        <w:ind w:firstLine="0"/>
        <w:jc w:val="center"/>
      </w:pPr>
      <w:r>
        <w:rPr>
          <w:b w:val="0"/>
          <w:i w:val="0"/>
          <w:sz w:val="24"/>
        </w:rPr>
        <w:t>Grupo [PREENCHER: número do grupo]</w:t>
      </w:r>
    </w:p>
    <w:p>
      <w:pPr>
        <w:spacing w:after="2400" w:before="0" w:line="276" w:lineRule="auto"/>
        <w:ind w:firstLine="0"/>
        <w:jc w:val="center"/>
      </w:pPr>
      <w:r>
        <w:rPr>
          <w:b w:val="0"/>
          <w:i w:val="0"/>
          <w:sz w:val="24"/>
        </w:rPr>
        <w:t>Professor: Prof. Dr. Jean M. Laine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 w:val="0"/>
          <w:sz w:val="24"/>
        </w:rPr>
        <w:t>São Paulo</w:t>
      </w:r>
    </w:p>
    <w:p>
      <w:pPr>
        <w:spacing w:after="0" w:before="0" w:line="276" w:lineRule="auto"/>
        <w:ind w:firstLine="0"/>
        <w:jc w:val="center"/>
      </w:pPr>
      <w:r>
        <w:rPr>
          <w:b w:val="0"/>
          <w:i w:val="0"/>
          <w:sz w:val="24"/>
        </w:rPr>
        <w:t>2026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b/>
          <w:i w:val="0"/>
          <w:sz w:val="28"/>
        </w:rPr>
        <w:t>SUMÁRIO</w:t>
      </w:r>
    </w:p>
    <w:p>
      <w:pPr>
        <w:ind w:firstLine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Clique com o botão direito aqui e escolha "Atualizar campo" para gerar o sumário.</w:t>
      </w:r>
      <w:r>
        <w:fldChar w:fldCharType="end"/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b/>
          <w:i w:val="0"/>
          <w:sz w:val="28"/>
        </w:rPr>
        <w:t>LISTA DE FIGURAS</w:t>
      </w:r>
    </w:p>
    <w:p>
      <w:pPr>
        <w:ind w:firstLine="0"/>
      </w:pPr>
      <w:r>
        <w:fldChar w:fldCharType="begin"/>
      </w:r>
      <w:r>
        <w:instrText xml:space="preserve"> TOC \h \z \c "Figura" </w:instrText>
      </w:r>
      <w:r>
        <w:fldChar w:fldCharType="separate"/>
      </w:r>
      <w:r>
        <w:t>Atualize o campo (F9) para gerar a lista de figuras.</w:t>
      </w:r>
      <w:r>
        <w:fldChar w:fldCharType="end"/>
      </w:r>
    </w:p>
    <w:p>
      <w:pPr>
        <w:spacing w:after="240" w:before="480"/>
        <w:ind w:firstLine="0"/>
        <w:jc w:val="center"/>
      </w:pPr>
      <w:r>
        <w:rPr>
          <w:b/>
          <w:i w:val="0"/>
          <w:sz w:val="28"/>
        </w:rPr>
        <w:t>LISTA DE TABELAS</w:t>
      </w:r>
    </w:p>
    <w:p>
      <w:pPr>
        <w:ind w:firstLine="0"/>
      </w:pPr>
      <w:r>
        <w:fldChar w:fldCharType="begin"/>
      </w:r>
      <w:r>
        <w:instrText xml:space="preserve"> TOC \h \z \c "Tabela" </w:instrText>
      </w:r>
      <w:r>
        <w:fldChar w:fldCharType="separate"/>
      </w:r>
      <w:r>
        <w:t>Atualize o campo (F9) para gerar a lista de tabelas.</w:t>
      </w:r>
      <w:r>
        <w:fldChar w:fldCharType="end"/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rPr>
          <w:b w:val="0"/>
          <w:i w:val="0"/>
        </w:rPr>
        <w:t>Em sistemas de software modernos, os arquivos de log são a principal fonte de informação sobre o funcionamento de um serviço: registram cada requisição, cada erro e cada interação do usuário. Com o volume de dados gerado atualmente, a análise desses registros deixou de ser uma tarefa trivial e passou a ser um problema de grande volume de dados, com impacto direto em atividades como detecção de ataques, resposta a incidentes de produção, planejamento de capacidade e análise de produto.</w:t>
      </w:r>
    </w:p>
    <w:p>
      <w:r>
        <w:rPr>
          <w:b w:val="0"/>
          <w:i w:val="0"/>
        </w:rPr>
        <w:t>A velocidade com que essas informações são extraídas é determinante para a tomada de decisão. Como o enunciado do projeto destaca, com volumes na ordem de gigabytes por dia a análise sequencial não escala, o que torna o paralelismo indispensável para aproveitar os múltiplos núcleos dos processadores atuais.</w:t>
      </w:r>
    </w:p>
    <w:p>
      <w:r>
        <w:rPr>
          <w:b w:val="0"/>
          <w:i w:val="0"/>
        </w:rPr>
        <w:t>Este trabalho apresenta o desenvolvimento de um analisador de logs de servidor web escrito em linguagem C, capaz de extrair múltiplas estatísticas de um arquivo no formato Common Log Format estendido. O analisador foi implementado em três versões: (i) uma versão sequencial, usada como referência; (ii) uma versão paralela com Pthreads e estado compartilhado protegido por um mutex global; e (iii) uma versão paralela otimizada com redução local, na qual cada thread acumula resultados parciais sem sincronização e os combina apenas ao final. As três versões são comparadas quanto à corretude e ao desempenho, por meio de experimentos de escalabilidade forte e fraca, análise de granularidade e profiling.</w:t>
      </w:r>
    </w:p>
    <w:p>
      <w:r>
        <w:rPr>
          <w:b w:val="0"/>
          <w:i w:val="0"/>
        </w:rPr>
        <w:t>O restante do relatório está organizado da seguinte forma: a Seção 2 apresenta os objetivos; a Seção 3 descreve o problema; a Seção 4 especifica o ambiente; a Seção 5 detalha as implementações; a Seção 6 lista as estatísticas extraídas; a Seção 7 descreve a metodologia experimental; as Seções 8 e 9 trazem os resultados e os registros de execução; a Seção 10 discute os resultados; a Seção 11 conclui o trabalho; e a Seção 12 declara o uso de ferramentas de Inteligência Artificial.</w:t>
      </w:r>
    </w:p>
    <w:p>
      <w:pPr>
        <w:pStyle w:val="Heading1"/>
      </w:pPr>
      <w:r>
        <w:t>2 OBJETIVOS</w:t>
      </w:r>
    </w:p>
    <w:p>
      <w:pPr>
        <w:pStyle w:val="Heading2"/>
      </w:pPr>
      <w:r>
        <w:t>2.1 Objetivo geral</w:t>
      </w:r>
    </w:p>
    <w:p>
      <w:r>
        <w:rPr>
          <w:b w:val="0"/>
          <w:i w:val="0"/>
        </w:rPr>
        <w:t>Desenvolver um analisador de logs de servidor web em C, nas versões sequencial e paralela (Pthreads), e avaliar experimentalmente o ganho de desempenho obtido com o paralelismo e o custo da sincronização.</w:t>
      </w:r>
    </w:p>
    <w:p>
      <w:pPr>
        <w:pStyle w:val="Heading2"/>
      </w:pPr>
      <w:r>
        <w:t>2.2 Objetivos específicos</w:t>
      </w:r>
    </w:p>
    <w:p>
      <w:pPr>
        <w:pStyle w:val="ListBullet"/>
        <w:spacing w:after="40"/>
        <w:ind w:firstLine="0" w:left="709"/>
      </w:pPr>
      <w:r>
        <w:t>Implementar a extração das estatísticas dos Níveis 1 e 2 definidos no enunciado.</w:t>
      </w:r>
    </w:p>
    <w:p>
      <w:pPr>
        <w:pStyle w:val="ListBullet"/>
        <w:spacing w:after="40"/>
        <w:ind w:firstLine="0" w:left="709"/>
      </w:pPr>
      <w:r>
        <w:t>Implementar uma versão paralela com Pthreads, dividindo o arquivo em blocos de bytes.</w:t>
      </w:r>
    </w:p>
    <w:p>
      <w:pPr>
        <w:pStyle w:val="ListBullet"/>
        <w:spacing w:after="40"/>
        <w:ind w:firstLine="0" w:left="709"/>
      </w:pPr>
      <w:r>
        <w:t>Identificar as seções críticas e protegê-las com mutex para evitar condições de corrida.</w:t>
      </w:r>
    </w:p>
    <w:p>
      <w:pPr>
        <w:pStyle w:val="ListBullet"/>
        <w:spacing w:after="40"/>
        <w:ind w:firstLine="0" w:left="709"/>
      </w:pPr>
      <w:r>
        <w:t>Aplicar a técnica de redução local para minimizar a contenção sobre o estado compartilhado.</w:t>
      </w:r>
    </w:p>
    <w:p>
      <w:pPr>
        <w:pStyle w:val="ListBullet"/>
        <w:spacing w:after="40"/>
        <w:ind w:firstLine="0" w:left="709"/>
      </w:pPr>
      <w:r>
        <w:t>Garantir que todas as versões produzam resultados idênticos para o mesmo arquivo de entrada.</w:t>
      </w:r>
    </w:p>
    <w:p>
      <w:pPr>
        <w:pStyle w:val="ListBullet"/>
        <w:spacing w:after="40"/>
        <w:ind w:firstLine="0" w:left="709"/>
      </w:pPr>
      <w:r>
        <w:t>Medir tempo de execução, speedup, eficiência e overhead de sincronização.</w:t>
      </w:r>
    </w:p>
    <w:p>
      <w:pPr>
        <w:pStyle w:val="ListBullet"/>
        <w:spacing w:after="40"/>
        <w:ind w:firstLine="0" w:left="709"/>
      </w:pPr>
      <w:r>
        <w:t>Realizar análises de escalabilidade forte, escalabilidade fraca e granularidade.</w:t>
      </w:r>
    </w:p>
    <w:p>
      <w:pPr>
        <w:pStyle w:val="ListBullet"/>
        <w:spacing w:after="40"/>
        <w:ind w:firstLine="0" w:left="709"/>
      </w:pPr>
      <w:r>
        <w:t>Utilizar ferramentas de profiling (perf e valgrind/cachegrind) para identificar gargalos.</w:t>
      </w:r>
    </w:p>
    <w:p>
      <w:pPr>
        <w:pStyle w:val="ListBullet"/>
        <w:spacing w:after="40"/>
        <w:ind w:firstLine="0" w:left="709"/>
      </w:pPr>
      <w:r>
        <w:t>Interpretar os resultados à luz da Lei de Amdahl.</w:t>
      </w:r>
    </w:p>
    <w:p>
      <w:pPr>
        <w:pStyle w:val="Heading1"/>
      </w:pPr>
      <w:r>
        <w:t>3 DESCRIÇÃO DO PROJETO</w:t>
      </w:r>
    </w:p>
    <w:p>
      <w:pPr>
        <w:pStyle w:val="Heading2"/>
      </w:pPr>
      <w:r>
        <w:t>3.1 Problema</w:t>
      </w:r>
    </w:p>
    <w:p>
      <w:r>
        <w:rPr>
          <w:b w:val="0"/>
          <w:i w:val="0"/>
        </w:rPr>
        <w:t>O programa deve ler um arquivo de log de servidor web no formato Common Log Format com extensões e extrair múltiplas estatísticas, em versões sequencial e paralela, permitindo a comparação direta de desempenho. Cada linha do arquivo registra uma requisição e contém o endereço IP do cliente, a data e hora, o método HTTP, a URL, a versão do protocolo, o código de status, o número de bytes transferidos e o User-Agent. O Quadro 1 reproduz o exemplo de formato apresentado no enunciado.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Exemplo do formato de log (Common Log Format estendido)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127.0.0.1 - - [15/Sep/2025:15:30:00 -0300] "GET /index.html HTTP/1.1" 200 1500 "Mozilla/5.0 Chrome/120.0"</w:t>
            </w:r>
          </w:p>
          <w:p>
            <w:pPr>
              <w:pStyle w:val="Codigo"/>
            </w:pPr>
            <w:r>
              <w:t>10.0.0.5 - - [15/Sep/2025:15:30:02 -0300] "GET /nonexistent.jpg HTTP/1.1" 404 250 "Mozilla/5.0 Safari/17.0"</w:t>
            </w:r>
          </w:p>
          <w:p>
            <w:pPr>
              <w:pStyle w:val="Codigo"/>
            </w:pPr>
            <w:r>
              <w:t>172.16.0.1 - - [15/Sep/2025:15:30:03 -0300] "POST /api/login HTTP/1.1" 200 120 "Mozilla/5.0 Chrome/120.0"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3.2 Dados de entrada</w:t>
      </w:r>
    </w:p>
    <w:p>
      <w:r>
        <w:rPr>
          <w:b w:val="0"/>
          <w:i w:val="0"/>
        </w:rPr>
        <w:t>Os arquivos de log utilizados foram gerados pelo script generate_log_advanced.py, fornecido pelo professor no Moodle. O script produz registros com variação realista de IPs, URLs, métodos HTTP, códigos de status, User-Agents e padrões temporais (horários de pico e de vale).</w:t>
      </w:r>
    </w:p>
    <w:p>
      <w:r>
        <w:rPr>
          <w:b w:val="0"/>
          <w:i w:val="0"/>
        </w:rPr>
        <w:t>O arquivo base (access_log_large.txt) foi gerado com os parâmetros padrão do script (1.000.000 de linhas solicitadas, sem semente fixa). O arquivo resultante possui 899.451 linhas válidas, 177.356.740 bytes (aproximadamente 169 MiB), 47 URLs distintas e 21 IPs distintos. Os arquivos maiores usados nos experimentos de escalabilidade foram obtidos pela concatenação desse arquivo base (Seção 7).</w:t>
      </w:r>
    </w:p>
    <w:p>
      <w:pPr>
        <w:pStyle w:val="Heading2"/>
      </w:pPr>
      <w:r>
        <w:t>3.3 Organização dos arquivos</w:t>
      </w:r>
    </w:p>
    <w:p>
      <w:r>
        <w:rPr>
          <w:b w:val="0"/>
          <w:i w:val="0"/>
        </w:rPr>
        <w:t>A Tabela 1 descreve os arquivos que compõem a entrega.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Arquivos do projeto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Arquivo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src/log_analyzer_seq.c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Versão sequencial (referência para o speedup)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src/log_analyzer_par.c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Versão paralela com estado compartilhado e mutex global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src/log_analyzer_par_optimized.c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Versão paralela com redução local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Makefile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Compilação automatizada das três versões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scripts/run_tests.py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Verificação de corretude e execução dos experimentos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scripts/plot_graphs.py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Geração dos gráficos a partir de resultados/resultados.json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scripts/profile.sh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Coleta de métricas com perf stat e valgrind (cachegrind)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scripts/generate_log_advanced.py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Gerador de logs (fornecido pelo professor)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resultados/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Dados brutos dos experimentos e saídas de profiling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graficos/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Gráficos e flame graphs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1"/>
      </w:pPr>
      <w:r>
        <w:t>4 AMBIENTE DE DESENVOLVIMENTO</w:t>
      </w:r>
    </w:p>
    <w:p>
      <w:r>
        <w:rPr>
          <w:b w:val="0"/>
          <w:i w:val="0"/>
        </w:rPr>
        <w:t>O desenvolvimento e os experimentos foram realizados em um ambiente Linux virtualizado (GitHub Codespaces). As Tabelas 2 e 3 registram as especificações de hardware e software verificadas nesse ambiente. Caso os experimentos finais sejam executados em outra máquina, estes dados devem ser atualizados.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Especificação de hardware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Especificação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Processador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AMD EPYC 9V74 80-Core Processor (máquina virtual)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CPUs lógicas visíveis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 (2 núcleos físicos × 2 threads por núcleo – SMT)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Frequência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≈ 2,86 GHz (valor reportado em /proc/cpuinfo)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Cache L1d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64 KiB (2 instâncias)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Cache L2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 MiB (2 instâncias)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Cache L3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32 MiB (1 instância)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Memória RAM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15 GiB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Armazenamento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[PREENCHER: tipo (SSD/HD) e capacidade]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Especificação de software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35"/>
        <w:gridCol w:w="4535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Versão / configuração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Sistema operacional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Ubuntu 24.04.5 LTS (kernel 6.8.0-1064-azure)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Compilador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GCC 13.3.0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Flags de compilação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-O2 -Wall -Wextra -pthread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Biblioteca de threads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POSIX Threads (Pthreads)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Profiling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perf 6.8.12; valgrind 3.22.0 (cachegrind)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Flame graphs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FlameGraph (stackcollapse-perf.pl e flamegraph.pl), de Brendan Gregg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Automação e gráficos</w:t>
            </w:r>
          </w:p>
        </w:tc>
        <w:tc>
          <w:tcPr>
            <w:tcW w:type="dxa" w:w="623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Python 3.14.2; Matplotlib 3.11.2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b w:val="0"/>
          <w:i w:val="0"/>
        </w:rPr>
        <w:t>Por ser uma máquina virtual, o ambiente não expõe os contadores de hardware ao perf (eventos como cycles, instructions, cache-misses e branch-misses aparecem como "not supported"). Por isso, o perf stat foi utilizado com eventos de software, e a análise de cache foi feita com o cachegrind. Além disso, foi necessário reduzir o parâmetro kernel.perf_event_paranoid para permitir o uso do perf por usuário comum.</w:t>
      </w:r>
    </w:p>
    <w:p>
      <w:pPr>
        <w:pStyle w:val="Heading1"/>
      </w:pPr>
      <w:r>
        <w:t>5 IMPLEMENTAÇÃO</w:t>
      </w:r>
    </w:p>
    <w:p>
      <w:pPr>
        <w:pStyle w:val="Heading2"/>
      </w:pPr>
      <w:r>
        <w:t>5.1 Estruturas e funções comuns</w:t>
      </w:r>
    </w:p>
    <w:p>
      <w:r>
        <w:rPr>
          <w:b w:val="0"/>
          <w:i w:val="0"/>
        </w:rPr>
        <w:t>As três versões compartilham o mesmo conjunto de funções de leitura, contagem e impressão do relatório, o que garante que qualquer diferença de resultado se deva apenas à estratégia de execução. As principais estruturas são:</w:t>
      </w:r>
    </w:p>
    <w:p>
      <w:pPr>
        <w:pStyle w:val="ListBullet"/>
        <w:spacing w:after="40"/>
        <w:ind w:firstLine="0" w:left="709"/>
      </w:pPr>
      <w:r>
        <w:rPr>
          <w:b/>
        </w:rPr>
        <w:t xml:space="preserve">Registro: </w:t>
      </w:r>
      <w:r>
        <w:t>dados extraídos de uma única linha (IP, URL, hora, status, método, navegador e bytes).</w:t>
      </w:r>
    </w:p>
    <w:p>
      <w:pPr>
        <w:pStyle w:val="ListBullet"/>
        <w:spacing w:after="40"/>
        <w:ind w:firstLine="0" w:left="709"/>
      </w:pPr>
      <w:r>
        <w:rPr>
          <w:b/>
        </w:rPr>
        <w:t xml:space="preserve">Contador: </w:t>
      </w:r>
      <w:r>
        <w:t>par nome/quantidade usado para contar URLs e IPs.</w:t>
      </w:r>
    </w:p>
    <w:p>
      <w:pPr>
        <w:pStyle w:val="ListBullet"/>
        <w:spacing w:after="40"/>
        <w:ind w:firstLine="0" w:left="709"/>
      </w:pPr>
      <w:r>
        <w:rPr>
          <w:b/>
        </w:rPr>
        <w:t xml:space="preserve">Estatisticas: </w:t>
      </w:r>
      <w:r>
        <w:t>todas as contagens dos Níveis 1 e 2 e a distribuição de navegadores; as URLs e os IPs são mantidos em vetores de até 1000 itens distintos (constante MAX_ITENS).</w:t>
      </w:r>
    </w:p>
    <w:p>
      <w:r>
        <w:rPr>
          <w:b w:val="0"/>
          <w:i w:val="0"/>
        </w:rPr>
        <w:t>A função ler_linha interpreta cada linha com sscanf e busca de caracteres (strchr): o IP é o primeiro campo, a hora é o número após o primeiro ":" entre colchetes, o método e a URL estão entre as primeiras aspas, e o status e os bytes vêm logo após o fechamento dessas aspas (bytes iguais a "-" são contados como zero). Linhas mal formadas ou com hora fora do intervalo 0–23 são descartadas. O navegador é identificado pelo User-Agent em uma ordem específica: bots primeiro, depois Edge ("Edg"), Chrome, Firefox e Safari, já que o User-Agent do Edge também contém "Chrome" e o do Chrome também contém "Safari".</w:t>
      </w:r>
    </w:p>
    <w:p>
      <w:r>
        <w:rPr>
          <w:b w:val="0"/>
          <w:i w:val="0"/>
        </w:rPr>
        <w:t>A função atualizar_estatisticas incorpora um registro às estatísticas, e a função contar_item faz a contagem de URLs e IPs por busca linear. Os Top 10 são obtidos ao final, ordenando os vetores com qsort (maior contagem primeiro e, em caso de empate, ordem alfabética, para que a saída seja determinística). A função somar_estatisticas combina duas estruturas e é usada na redução local.</w:t>
      </w:r>
    </w:p>
    <w:p>
      <w:r>
        <w:rPr>
          <w:b w:val="0"/>
          <w:i w:val="0"/>
        </w:rPr>
        <w:t>Em todas as versões, o tempo é medido com clock_gettime(CLOCK_MONOTONIC) apenas em torno do processamento, sem incluir a impressão do relatório.</w:t>
      </w:r>
    </w:p>
    <w:p>
      <w:pPr>
        <w:pStyle w:val="Heading2"/>
      </w:pPr>
      <w:r>
        <w:t>5.2 Analisador sequencial</w:t>
      </w:r>
    </w:p>
    <w:p>
      <w:r>
        <w:rPr>
          <w:b w:val="0"/>
          <w:i w:val="0"/>
        </w:rPr>
        <w:t>A versão sequencial (log_analyzer_seq.c) lê o arquivo linha a linha com fgets e, para cada linha válida, chama atualizar_estatisticas sobre uma única estrutura. Ela serve de referência tanto para a corretude quanto para o cálculo do speedup. Uso: ./log_analyzer_seq &lt;arquivo_de_log&gt;.</w:t>
      </w:r>
    </w:p>
    <w:p>
      <w:pPr>
        <w:pStyle w:val="Heading2"/>
      </w:pPr>
      <w:r>
        <w:t>5.3 Analisador paralelo com mutex global</w:t>
      </w:r>
    </w:p>
    <w:p>
      <w:r>
        <w:rPr>
          <w:b w:val="0"/>
          <w:i w:val="0"/>
        </w:rPr>
        <w:t>A versão log_analyzer_par.c segue a abordagem de estado compartilhado pedida no enunciado. Ela recebe o arquivo, o número de threads e, opcionalmente, o tamanho do bloco em bytes: ./log_analyzer_par &lt;arquivo_de_log&gt; &lt;num_threads&gt; [tamanho_do_bloco].</w:t>
      </w:r>
    </w:p>
    <w:p>
      <w:r>
        <w:rPr>
          <w:b/>
        </w:rPr>
        <w:t xml:space="preserve">Divisão do trabalho. </w:t>
      </w:r>
      <w:r>
        <w:t>O arquivo é dividido em blocos de bytes, e a thread i processa os blocos i, i + N, i + 2N, …, em que N é o número de threads (distribuição cíclica). Quando o tamanho do bloco não é informado, cada thread recebe um único bloco de tamanho ⌈tamanho do arquivo / N⌉. Cada thread abre o próprio FILE* e posiciona a leitura com fseek.</w:t>
      </w:r>
    </w:p>
    <w:p>
      <w:r>
        <w:rPr>
          <w:b/>
        </w:rPr>
        <w:t xml:space="preserve">Tratamento das bordas dos blocos. </w:t>
      </w:r>
      <w:r>
        <w:t>Como os limites de bytes normalmente caem no meio de uma linha, a thread volta um byte antes do início do bloco e descarta o restante dessa linha, que pertence ao bloco anterior. Em seguida, processa todas as linhas que começam antes do fim do bloco, inclusive a última, que pode ultrapassá-lo. Assim, cada linha é processada exatamente uma vez.</w:t>
      </w:r>
    </w:p>
    <w:p>
      <w:r>
        <w:rPr>
          <w:b/>
        </w:rPr>
        <w:t xml:space="preserve">Sincronização. </w:t>
      </w:r>
      <w:r>
        <w:t>Todas as threads atualizam a mesma estrutura global. Para cada linha válida, a thread trava o mutex, atualiza todas as estatísticas daquela linha e destrava (Quadro 2). O enunciado descreve o bloqueio a cada estatística encontrada; nesta implementação, optou-se por uma única seção crítica por linha, que engloba todas as estatísticas do registro, reduzindo o número de operações de lock/unlock sem deixar de atualizar o estado compartilhado a cada registro.</w:t>
      </w:r>
    </w:p>
    <w:p>
      <w:r>
        <w:rPr>
          <w:i/>
        </w:rPr>
        <w:t>[PREENCHER: justificativa complementar do grupo para a escolha de uma seção crítica por linha, se desejado.]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Seção crítica da versão com mutex global (log_analyzer_par.c)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while (posicao &lt; fim &amp;&amp; fgets(linha, sizeof(linha), f) != NULL) {</w:t>
            </w:r>
          </w:p>
          <w:p>
            <w:pPr>
              <w:pStyle w:val="Codigo"/>
            </w:pPr>
            <w:r>
              <w:t xml:space="preserve">    posicao += strlen(linha);</w:t>
            </w:r>
          </w:p>
          <w:p>
            <w:pPr>
              <w:pStyle w:val="Codigo"/>
            </w:pPr>
            <w:r>
              <w:t xml:space="preserve">    if (ler_linha(linha, &amp;registro)) {</w:t>
            </w:r>
          </w:p>
          <w:p>
            <w:pPr>
              <w:pStyle w:val="Codigo"/>
            </w:pPr>
            <w:r>
              <w:t xml:space="preserve">        pthread_mutex_lock(&amp;mutex);      /* entra na secao critica */</w:t>
            </w:r>
          </w:p>
          <w:p>
            <w:pPr>
              <w:pStyle w:val="Codigo"/>
            </w:pPr>
            <w:r>
              <w:t xml:space="preserve">        atualizar_estatisticas(global, &amp;registro);</w:t>
            </w:r>
          </w:p>
          <w:p>
            <w:pPr>
              <w:pStyle w:val="Codigo"/>
            </w:pPr>
            <w:r>
              <w:t xml:space="preserve">        pthread_mutex_unlock(&amp;mutex);    /* sai da secao critica */</w:t>
            </w:r>
          </w:p>
          <w:p>
            <w:pPr>
              <w:pStyle w:val="Codigo"/>
            </w:pPr>
            <w:r>
              <w:t xml:space="preserve">    }</w:t>
            </w:r>
          </w:p>
          <w:p>
            <w:pPr>
              <w:pStyle w:val="Codigo"/>
            </w:pPr>
            <w:r>
              <w:t>}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5.4 Analisador paralelo otimizado com redução local</w:t>
      </w:r>
    </w:p>
    <w:p>
      <w:r>
        <w:rPr>
          <w:b w:val="0"/>
          <w:i w:val="0"/>
        </w:rPr>
        <w:t>A versão log_analyzer_par_optimized.c mantém a mesma divisão de trabalho e o mesmo tratamento de bordas, mas cada thread aloca a própria estrutura Estatisticas e a atualiza sem nenhum lock durante o processamento. Ao terminar, a thread combina seu resultado local com a estrutura global dentro do mutex (função juntar_resultados, Quadro 3). Com isso, o programa inteiro realiza apenas N operações de lock/unlock, em vez de uma por linha do log.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Redução local (log_analyzer_par_optimized.c)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void juntar_resultados(Estatisticas *local) {</w:t>
            </w:r>
          </w:p>
          <w:p>
            <w:pPr>
              <w:pStyle w:val="Codigo"/>
            </w:pPr>
            <w:r>
              <w:t xml:space="preserve">    pthread_mutex_lock(&amp;mutex);</w:t>
            </w:r>
          </w:p>
          <w:p>
            <w:pPr>
              <w:pStyle w:val="Codigo"/>
            </w:pPr>
            <w:r>
              <w:t xml:space="preserve">    somar_estatisticas(global, local);</w:t>
            </w:r>
          </w:p>
          <w:p>
            <w:pPr>
              <w:pStyle w:val="Codigo"/>
            </w:pPr>
            <w:r>
              <w:t xml:space="preserve">    pthread_mutex_unlock(&amp;mutex);</w:t>
            </w:r>
          </w:p>
          <w:p>
            <w:pPr>
              <w:pStyle w:val="Codigo"/>
            </w:pPr>
            <w:r>
              <w:t>}</w:t>
            </w:r>
          </w:p>
          <w:p>
            <w:pPr>
              <w:pStyle w:val="Codigo"/>
            </w:pPr>
            <w:r>
              <w:t>...</w:t>
            </w:r>
          </w:p>
          <w:p>
            <w:pPr>
              <w:pStyle w:val="Codigo"/>
            </w:pPr>
            <w:r>
              <w:t>if (ler_linha(linha, &amp;registro)) {</w:t>
            </w:r>
          </w:p>
          <w:p>
            <w:pPr>
              <w:pStyle w:val="Codigo"/>
            </w:pPr>
            <w:r>
              <w:t xml:space="preserve">    atualizar_estatisticas(local, &amp;registro);   /* sem lock */</w:t>
            </w:r>
          </w:p>
          <w:p>
            <w:pPr>
              <w:pStyle w:val="Codigo"/>
            </w:pPr>
            <w:r>
              <w:t>}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5.5 Compilação e execução</w:t>
      </w:r>
    </w:p>
    <w:p>
      <w:r>
        <w:rPr>
          <w:b w:val="0"/>
          <w:i w:val="0"/>
        </w:rPr>
        <w:t>A compilação é feita pelo Makefile (comando make), que gera os executáveis em bin/ com as flags -O2 -Wall -Wextra -pthread.</w:t>
      </w:r>
    </w:p>
    <w:p>
      <w:pPr>
        <w:pStyle w:val="Heading1"/>
      </w:pPr>
      <w:r>
        <w:t>6 ESTATÍSTICAS ANALISADAS</w:t>
      </w:r>
    </w:p>
    <w:p>
      <w:r>
        <w:rPr>
          <w:b w:val="0"/>
          <w:i w:val="0"/>
        </w:rPr>
        <w:t>A Tabela 4 relaciona as estatísticas exigidas pelo enunciado e a forma como cada uma foi calculada. Todas as estatísticas dos Níveis 1 e 2 são produzidas pelas três versões. Do Nível 3 (opcional), foi implementada apenas a análise de User-Agent.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Estatísticas extraídas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Nível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Estatística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Cálculo na implementação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Total de requisições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Número de linhas válidas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Erros 404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Requisições com status 404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Requisições 200 (OK)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Requisições com status 200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Total de bytes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Soma dos bytes apenas das requisições 200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Média de bytes por requisição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Total de bytes (200) dividido pelo total de requisições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Taxa de erro geral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Requisições com status ≥ 400 sobre o total (%)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Top 10 URLs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Contagem por URL e ordenação decrescente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Top 10 IPs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Contagem por IP e ordenação decrescente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Distribuição por hora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Contagem por hora (0–23h)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Códigos de status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200, 301, 302, 400, 403, 404, 500, 502, 503 e outros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Métodos HTTP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GET, POST, PUT, DELETE e outros</w:t>
            </w:r>
          </w:p>
        </w:tc>
      </w:tr>
      <w:tr>
        <w:tc>
          <w:tcPr>
            <w:tcW w:type="dxa" w:w="850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User-Agent</w:t>
            </w:r>
          </w:p>
        </w:tc>
        <w:tc>
          <w:tcPr>
            <w:tcW w:type="dxa" w:w="538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Chrome, Firefox, Safari, Edge, Bots e outros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b w:val="0"/>
          <w:i w:val="0"/>
        </w:rPr>
        <w:t>O relatório de saída segue o formato do apêndice do enunciado, acrescido da distribuição por hora (exigida no Nível 2) e da análise de User-Agent. Uma limitação conhecida é o limite de 1000 URLs e 1000 IPs distintos (MAX_ITENS): valores novos além desse limite não são contabilizados nos Top 10.</w:t>
      </w:r>
    </w:p>
    <w:p>
      <w:r>
        <w:rPr>
          <w:b w:val="0"/>
          <w:i w:val="0"/>
        </w:rPr>
        <w:t>Nos arquivos utilizados nos experimentos esse limite não foi atingido, pois há apenas 47 URLs e 21 IPs distintos (Seção 3.2).</w:t>
      </w:r>
    </w:p>
    <w:p>
      <w:pPr>
        <w:pStyle w:val="Heading1"/>
      </w:pPr>
      <w:r>
        <w:t>7 METODOLOGIA DOS EXPERIMENTOS</w:t>
      </w:r>
    </w:p>
    <w:p>
      <w:r>
        <w:rPr>
          <w:b w:val="0"/>
          <w:i w:val="0"/>
        </w:rPr>
        <w:t>Os experimentos são executados de forma automatizada pelo script run_tests.py e pelo script profile.sh, reproduzidos integralmente no Apêndice C. Os critérios gerais adotados foram:</w:t>
      </w:r>
    </w:p>
    <w:p>
      <w:pPr>
        <w:pStyle w:val="ListBullet"/>
        <w:spacing w:after="40"/>
        <w:ind w:firstLine="0" w:left="709"/>
      </w:pPr>
      <w:r>
        <w:t>O tempo considerado é o informado pelo próprio programa (clock_gettime), e não o tempo total do processo.</w:t>
      </w:r>
    </w:p>
    <w:p>
      <w:pPr>
        <w:pStyle w:val="ListBullet"/>
        <w:spacing w:after="40"/>
        <w:ind w:firstLine="0" w:left="709"/>
      </w:pPr>
      <w:r>
        <w:t>Cada configuração é executada uma vez para aquecer o cache de arquivos do sistema operacional e, em seguida, três vezes; o valor registrado é a média dessas três execuções.</w:t>
      </w:r>
    </w:p>
    <w:p>
      <w:pPr>
        <w:pStyle w:val="ListBullet"/>
        <w:spacing w:after="40"/>
        <w:ind w:firstLine="0" w:left="709"/>
      </w:pPr>
      <w:r>
        <w:t>Speedup: S(N) = Tseq / Tpar(N). Eficiência: E(N) = S(N) / N.</w:t>
      </w:r>
    </w:p>
    <w:p>
      <w:pPr>
        <w:pStyle w:val="Heading2"/>
      </w:pPr>
      <w:r>
        <w:t>7.1 Verificação de corretude</w:t>
      </w:r>
    </w:p>
    <w:p>
      <w:r>
        <w:rPr>
          <w:b w:val="0"/>
          <w:i w:val="0"/>
        </w:rPr>
        <w:t>Antes das medições, a saída das versões paralelas, com 1, 2, 4 e 8 threads, é comparada linha a linha com a saída da versão sequencial, ignorando apenas as linhas que variam entre execuções (tempo, número de threads, tamanho do bloco e nome do arquivo). Qualquer diferença interrompe os testes.</w:t>
      </w:r>
    </w:p>
    <w:p>
      <w:pPr>
        <w:pStyle w:val="Heading2"/>
      </w:pPr>
      <w:r>
        <w:t>7.2 Strong Scaling</w:t>
      </w:r>
    </w:p>
    <w:p>
      <w:r>
        <w:rPr>
          <w:b w:val="0"/>
          <w:i w:val="0"/>
        </w:rPr>
        <w:t>Arquivo de tamanho fixo, formado pelo log base repetido quatro vezes, processado com 1, 2, 4, 8 e 16 threads pelas duas versões paralelas. O tempo da versão sequencial sobre o mesmo arquivo é a referência para o speedup e a eficiência.</w:t>
      </w:r>
    </w:p>
    <w:p>
      <w:pPr>
        <w:pStyle w:val="Heading2"/>
      </w:pPr>
      <w:r>
        <w:t>7.3 Weak Scaling</w:t>
      </w:r>
    </w:p>
    <w:p>
      <w:r>
        <w:rPr>
          <w:b w:val="0"/>
          <w:i w:val="0"/>
        </w:rPr>
        <w:t>Carga fixa por thread: com N threads, o arquivo processado é o log base repetido N vezes, para N = 1, 2, 4 e 8. Em um cenário ideal, o tempo de execução permaneceria constante.</w:t>
      </w:r>
    </w:p>
    <w:p>
      <w:pPr>
        <w:pStyle w:val="Heading2"/>
      </w:pPr>
      <w:r>
        <w:t>7.4 Granularidade</w:t>
      </w:r>
    </w:p>
    <w:p>
      <w:r>
        <w:rPr>
          <w:b w:val="0"/>
          <w:i w:val="0"/>
        </w:rPr>
        <w:t>Com 4 threads e o arquivo do strong scaling, o tamanho do bloco é variado de 1 KB a 1 MB, dobrando a cada passo (11 tamanhos), nas duas versões paralelas, para identificar o tamanho de bloco ótimo.</w:t>
      </w:r>
    </w:p>
    <w:p>
      <w:pPr>
        <w:pStyle w:val="Heading2"/>
      </w:pPr>
      <w:r>
        <w:t>7.5 Mutex global × redução local</w:t>
      </w:r>
    </w:p>
    <w:p>
      <w:r>
        <w:rPr>
          <w:b w:val="0"/>
          <w:i w:val="0"/>
        </w:rPr>
        <w:t>As duas versões paralelas são executadas sob as mesmas condições em todos os experimentos acima, o que permite comparar diretamente o custo da sincronização por linha com o da redução local.</w:t>
      </w:r>
    </w:p>
    <w:p>
      <w:pPr>
        <w:pStyle w:val="Heading2"/>
      </w:pPr>
      <w:r>
        <w:t>7.6 Profiling</w:t>
      </w:r>
    </w:p>
    <w:p>
      <w:r>
        <w:rPr>
          <w:b w:val="0"/>
          <w:i w:val="0"/>
        </w:rPr>
        <w:t>O script profile.sh coleta, com 4 threads e o log base:</w:t>
      </w:r>
    </w:p>
    <w:p>
      <w:pPr>
        <w:pStyle w:val="ListBullet"/>
        <w:spacing w:after="40"/>
        <w:ind w:firstLine="0" w:left="709"/>
      </w:pPr>
      <w:r>
        <w:t>perf stat das três versões. Quando os contadores de hardware não estão disponíveis, são usados os eventos de software task-clock, context-switches, cpu-migrations e page-faults.</w:t>
      </w:r>
    </w:p>
    <w:p>
      <w:pPr>
        <w:pStyle w:val="ListBullet"/>
        <w:spacing w:after="40"/>
        <w:ind w:firstLine="0" w:left="709"/>
      </w:pPr>
      <w:r>
        <w:t>valgrind --tool=cachegrind --cache-sim=yes das versões sequencial e otimizada, sobre as 100 mil primeiras linhas do log, já que o cachegrind é muito mais lento que a execução nativa.</w:t>
      </w:r>
    </w:p>
    <w:p>
      <w:r>
        <w:rPr>
          <w:b w:val="0"/>
          <w:i w:val="0"/>
        </w:rPr>
        <w:t>Adicionalmente, foi usado o perf record para amostrar as funções mais custosas das duas versões paralelas e gerar os flame graphs, com os comandos do Quadro 4.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Comandos de perf record e geração do flame graph (versão com mutex)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sudo sysctl -w kernel.perf_event_paranoid=1</w:t>
            </w:r>
          </w:p>
          <w:p>
            <w:pPr>
              <w:pStyle w:val="Codigo"/>
            </w:pPr>
            <w:r>
              <w:t>perf record -F 999 -g -o logs/perf_par.data ./bin/log_analyzer_par ../access_log_large.txt 4</w:t>
            </w:r>
          </w:p>
          <w:p>
            <w:pPr>
              <w:pStyle w:val="Codigo"/>
            </w:pPr>
            <w:r>
              <w:t>perf report -i logs/perf_par.data --stdio --no-children --sort symbol</w:t>
            </w:r>
          </w:p>
          <w:p>
            <w:pPr>
              <w:pStyle w:val="Codigo"/>
            </w:pPr>
            <w:r>
              <w:t>perf script -i logs/perf_par.data | stackcollapse-perf.pl | flamegraph.pl &gt; graficos/flamegraph_par.svg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1"/>
      </w:pPr>
      <w:r>
        <w:t>8 RESULTADOS</w:t>
      </w:r>
    </w:p>
    <w:p>
      <w:r>
        <w:rPr>
          <w:b w:val="0"/>
          <w:i w:val="0"/>
        </w:rPr>
        <w:t>Esta seção apresenta os dados coletados na execução de run_tests.py e profile.sh no ambiente descrito na Seção 4. Todos os tempos são médias de três execuções (após uma execução de aquecimento) e foram extraídos de resultados/resultados.json; as métricas de profiling foram extraídas dos arquivos correspondentes em resultados/. Antes das medições, a verificação de corretude foi aprovada em todos os casos: as duas versões paralelas, com 1, 2, 4 e 8 threads, produziram relatórios idênticos ao da versão sequencial.</w:t>
      </w:r>
    </w:p>
    <w:p>
      <w:pPr>
        <w:pStyle w:val="Heading2"/>
      </w:pPr>
      <w:r>
        <w:t>8.1 Strong Scaling</w:t>
      </w:r>
    </w:p>
    <w:p>
      <w:r>
        <w:rPr>
          <w:b w:val="0"/>
          <w:i w:val="0"/>
        </w:rPr>
        <w:t>O arquivo do strong scaling possui 3.597.804 linhas (log base repetido quatro vezes, 709.426.960 bytes). A versão sequencial processou esse arquivo em 3,036 s, valor usado como Tseq no cálculo do speedup e da eficiência da Tabela 5.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Strong Scaling – tempo de execução, speedup e eficiência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Threads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tempo (s)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speedup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eficiência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tempo (s)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speedup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eficiência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3,353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0,91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91%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2,860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1,06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106%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2,142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1,42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71%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1,488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2,04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102%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2,466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1,23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31%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1,191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2,55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64%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2,496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1,22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15%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1,168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2,60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32%</w:t>
            </w:r>
          </w:p>
        </w:tc>
      </w:tr>
      <w:tr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2,380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1,28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8%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1,148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2,64</w:t>
            </w:r>
          </w:p>
        </w:tc>
        <w:tc>
          <w:tcPr>
            <w:tcW w:type="dxa" w:w="1296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17%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Speedup vs. número de threads (Strong Scaling)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graficos/grafico1_speedup.png]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Eficiência vs. número de threads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graficos/grafico2_eficiencia.png]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i/>
        </w:rPr>
        <w:t>[PREENCHER: descrição objetiva do que as Tabelas e Figuras mostram (tendências, pontos de saturação).]</w:t>
      </w:r>
    </w:p>
    <w:p>
      <w:pPr>
        <w:pStyle w:val="Heading2"/>
      </w:pPr>
      <w:r>
        <w:t>8.2 Weak Scaling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Weak Scaling – tempo de execução vs. tamanho do problema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Threads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Linhas processadas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tempo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tempo (s)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899.451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0,749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0,718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1.798.902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1,059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0,966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3.597.804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3,439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1,801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7.195.608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5,474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3,118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Weak Scaling – tempo de execução vs. tamanho do problema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graficos/grafico5_weak.png]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i/>
        </w:rPr>
        <w:t>[PREENCHER: descrição dos resultados de weak scaling.]</w:t>
      </w:r>
    </w:p>
    <w:p>
      <w:pPr>
        <w:pStyle w:val="Heading2"/>
      </w:pPr>
      <w:r>
        <w:t>8.3 Granularidade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Granularidade – tempo de execução vs. tamanho do bloco (4 threads)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Tamanho do bloco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tempo (s)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tempo (s)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3,240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2,146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2,693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1,595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2,562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1,463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2,512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1,302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16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2,877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1,434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32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2,515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1,534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64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2,482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1,189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128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2,453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1,178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256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2,453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1,193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512 KB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2,432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1,154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 MB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2,451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1,178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b w:val="0"/>
          <w:i w:val="0"/>
        </w:rPr>
        <w:t>O menor tempo foi obtido com blocos de 512 KB na versão com mutex global (2,432 s) e de 512 KB na versão com redução local (1,154 s).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Tempo de execução vs. tamanho do bloco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graficos/grafico4_granularidade.png]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i/>
        </w:rPr>
        <w:t>[PREENCHER: descrição da curva de granularidade.]</w:t>
      </w:r>
    </w:p>
    <w:p>
      <w:pPr>
        <w:pStyle w:val="Heading2"/>
      </w:pPr>
      <w:r>
        <w:t>8.4 Mutex global × redução local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Comparação entre mutex global e redução local (Strong Scaling)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Threads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Mutex: tempo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Redução: tempo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Ganho da redução local (Tmutex / Tredução)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3,353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2,860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1,17×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2,142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1,488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1,44×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2,466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1,191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2,07×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2,496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1,168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2,14×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2,380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1,148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2,07×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Comparação entre as abordagens paralelas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45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graficos/grafico3_comparacao.png]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b w:val="0"/>
          <w:i w:val="0"/>
        </w:rPr>
        <w:t>Overhead de sincronização medido pelo perf record (Tabela 11): na versão com mutex global, 17,27% das amostras de CPU foram coletadas em funções de travamento e destravamento do mutex (__lll_lock_wake, __lll_lock_wait e pthread_mutex_unlock). Na versão com redução local, nenhuma dessas funções aparece entre as 12 funções mais custosas.</w:t>
      </w:r>
    </w:p>
    <w:p>
      <w:pPr>
        <w:pStyle w:val="Heading2"/>
      </w:pPr>
      <w:r>
        <w:t>8.5 Profiling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Métricas de profiling – perf stat (4 threads, log base)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Sequencial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 global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 local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Tempo decorrido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0,695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0,613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0,285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task-clock (ms)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694,15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2.170,34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1.090,35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CPUs utilizadas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0,999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3,543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3,823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context-switches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15.553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126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cpu-migrations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page-faults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127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148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178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Tempo user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0,621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1,486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1,013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Tempo sys (s)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0,074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0,707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0,078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CPI / cache-misses / branch-misses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indisponível*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indisponível*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indisponível*</w:t>
            </w:r>
          </w:p>
        </w:tc>
      </w:tr>
    </w:tbl>
    <w:p>
      <w:pPr>
        <w:spacing w:after="120"/>
      </w:pPr>
    </w:p>
    <w:p>
      <w:pPr>
        <w:ind w:firstLine="0"/>
      </w:pPr>
      <w:r>
        <w:rPr>
          <w:b w:val="0"/>
          <w:i w:val="0"/>
          <w:sz w:val="20"/>
        </w:rPr>
        <w:t>* Contadores de hardware não disponíveis na máquina virtual (ver Seção 4). Observação: o tempo decorrido do perf stat inclui a impressão do relatório e é medido em uma única execução sobre o log base, por isso difere dos tempos da Tabela 5.</w:t>
      </w:r>
    </w:p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Métricas de cache – valgrind/cachegrind (100 mil linhas; redução local com 4 threads)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Sequencial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 local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I refs (instruções)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710.357.624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714.065.113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I1 misses (taxa)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1.915 (0,0003%)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2.452 (0,0003%)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D refs (acessos a dados)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256.051.894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258.016.846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D1 misses (taxa)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6.246 (0,0024%)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86.095 (0,0334%)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LLd misses (taxa)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5.670 (0,0022%)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6.822 (0,0026%)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LL miss rate (reportada)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0,0%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0,0%</w:t>
            </w:r>
          </w:p>
        </w:tc>
      </w:tr>
    </w:tbl>
    <w:p>
      <w:pPr>
        <w:spacing w:after="120"/>
      </w:pPr>
    </w:p>
    <w:p>
      <w:pPr>
        <w:ind w:firstLine="0"/>
      </w:pPr>
      <w:r>
        <w:rPr>
          <w:b w:val="0"/>
          <w:i w:val="0"/>
          <w:sz w:val="20"/>
        </w:rPr>
        <w:t>Taxas calculadas a partir das contagens absolutas do cachegrind (o valgrind as arredonda para 0,0%).</w:t>
      </w:r>
    </w:p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Funções com maior custo – perf record (4 threads, log base)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Função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Mutex global (%)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Redução local (%)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__vfscanf_internal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22,04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37,89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__strstr_generic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5,12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9,56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__GI___lll_lock_wake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8,46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__strcmp_avx2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5,27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7,51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__GI___lll_lock_wait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6,52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[kernel] 0xffffffff8943ed3d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6,17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__strchr_avx2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2,54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4,74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__GI_____strtoll_l_internal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2,39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4,74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__strlen_avx2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2,49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3,22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__isoc99_sscanf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2,68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[kernel] 0xffffffff89454c81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2,64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contar_item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2,50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_IO_sputbackc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1,99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2,50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read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2,41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pthread_mutex_unlock@@GLIBC_2.2.5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2,29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__memchr_avx2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1,79</w:t>
            </w:r>
          </w:p>
        </w:tc>
      </w:tr>
      <w:tr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_IO_fgets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–</w:t>
            </w:r>
          </w:p>
        </w:tc>
        <w:tc>
          <w:tcPr>
            <w:tcW w:type="dxa" w:w="3024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1,52</w:t>
            </w:r>
          </w:p>
        </w:tc>
      </w:tr>
    </w:tbl>
    <w:p>
      <w:pPr>
        <w:spacing w:after="120"/>
      </w:pPr>
    </w:p>
    <w:p>
      <w:pPr>
        <w:ind w:firstLine="0"/>
      </w:pPr>
      <w:r>
        <w:rPr>
          <w:b w:val="0"/>
          <w:i w:val="0"/>
          <w:sz w:val="20"/>
        </w:rPr>
        <w:t>Percentual das amostras de CPU em cada função. "–" indica que a função não está entre as 12 mais custosas daquela versão. Linhas "[kernel]" correspondem a código do kernel cujo símbolo não pôde ser resolvido sem privilégios.</w:t>
      </w:r>
    </w:p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Flame graph da versão com mutex global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graficos/flamegraph_par.svg (exportar como imagem)]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Flame graph da versão com redução local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graficos/flamegraph_par_optimized.svg (exportar como imagem)]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i/>
        </w:rPr>
        <w:t>[PREENCHER: principais observações do profiling.]</w:t>
      </w:r>
    </w:p>
    <w:p>
      <w:pPr>
        <w:pStyle w:val="Heading1"/>
      </w:pPr>
      <w:r>
        <w:t>9 PRINTS DE EXECUÇÃO</w:t>
      </w:r>
    </w:p>
    <w:p>
      <w:r>
        <w:rPr>
          <w:b w:val="0"/>
          <w:i w:val="0"/>
        </w:rPr>
        <w:t>Esta seção reúne capturas de tela das execuções que comprovam o funcionamento dos programas.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Compilação do projeto com make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28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terminal com a saída do make]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Execução da versão sequencial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relatório gerado por ./bin/log_analyzer_seq]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Execução da versão paralela com mutex global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relatório gerado por ./bin/log_analyzer_par &lt;arquivo&gt; 4]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Execução da versão paralela com redução local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relatório gerado por ./bin/log_analyzer_par_optimized &lt;arquivo&gt; 4]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Verificação de corretude pelo run_tests.py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28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das linhas "corretude ... OK"]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1"/>
      </w:pPr>
      <w:r>
        <w:t>10 ANÁLISE DOS RESULTADOS</w:t>
      </w:r>
    </w:p>
    <w:p>
      <w:r>
        <w:rPr>
          <w:b w:val="0"/>
          <w:i w:val="0"/>
        </w:rPr>
        <w:t>Os itens a seguir devem ser discutidos com base nos dados da Seção 8, conectando os números à teoria.</w:t>
      </w:r>
    </w:p>
    <w:p>
      <w:pPr>
        <w:pStyle w:val="Heading2"/>
      </w:pPr>
      <w:r>
        <w:t>10.1 Speedup e eficiência</w:t>
      </w:r>
    </w:p>
    <w:p>
      <w:r>
        <w:rPr>
          <w:i/>
        </w:rPr>
        <w:t>[PREENCHER: comparar o speedup obtido com o ideal (speedup = N); discutir a queda de eficiência com o aumento de threads e a relação com os 2 núcleos físicos e 4 CPUs lógicas (SMT) do ambiente.]</w:t>
      </w:r>
    </w:p>
    <w:p>
      <w:pPr>
        <w:pStyle w:val="Heading2"/>
      </w:pPr>
      <w:r>
        <w:t>10.2 Escalabilidade forte e fraca</w:t>
      </w:r>
    </w:p>
    <w:p>
      <w:r>
        <w:rPr>
          <w:i/>
        </w:rPr>
        <w:t>[PREENCHER: interpretar o comportamento no strong scaling e no weak scaling; explicar a partir de quantas threads o ganho deixa de ocorrer e por quê.]</w:t>
      </w:r>
    </w:p>
    <w:p>
      <w:pPr>
        <w:pStyle w:val="Heading2"/>
      </w:pPr>
      <w:r>
        <w:t>10.3 Granularidade</w:t>
      </w:r>
    </w:p>
    <w:p>
      <w:r>
        <w:rPr>
          <w:i/>
        </w:rPr>
        <w:t>[PREENCHER: explicar por que blocos muito pequenos (custo de fseek e do descarte da linha parcial a cada bloco) e muito grandes (desbalanceamento de carga) prejudicam o desempenho; discutir a localidade de cache.]</w:t>
      </w:r>
    </w:p>
    <w:p>
      <w:pPr>
        <w:pStyle w:val="Heading2"/>
      </w:pPr>
      <w:r>
        <w:t>10.4 Sincronização: mutex global × redução local</w:t>
      </w:r>
    </w:p>
    <w:p>
      <w:r>
        <w:rPr>
          <w:i/>
        </w:rPr>
        <w:t>[PREENCHER: comparar o custo das duas abordagens usando os tempos, o número de trocas de contexto, o tempo em modo kernel e a fração de tempo em funções de lock no perf record.]</w:t>
      </w:r>
    </w:p>
    <w:p>
      <w:pPr>
        <w:pStyle w:val="Heading2"/>
      </w:pPr>
      <w:r>
        <w:t>10.5 Lei de Amdahl</w:t>
      </w:r>
    </w:p>
    <w:p>
      <w:r>
        <w:rPr>
          <w:b w:val="0"/>
          <w:i w:val="0"/>
        </w:rPr>
        <w:t>A Lei de Amdahl estabelece o speedup máximo de um programa em que apenas uma fração p do tempo de execução é paralelizável:</w:t>
      </w:r>
    </w:p>
    <w:p>
      <w:pPr>
        <w:ind w:firstLine="0"/>
        <w:jc w:val="center"/>
      </w:pPr>
      <w:r>
        <w:rPr>
          <w:b w:val="0"/>
          <w:i w:val="0"/>
        </w:rPr>
        <w:t>S(N) = 1 / [ (1 − p) + p / N ]</w:t>
      </w:r>
    </w:p>
    <w:p>
      <w:r>
        <w:rPr>
          <w:b w:val="0"/>
          <w:i w:val="0"/>
        </w:rPr>
        <w:t>Quando N tende ao infinito, o speedup é limitado a 1 / (1 − p). Nesta aplicação, partes como a combinação dos resultados, a ordenação dos Top 10 e as seções críticas executam de forma serializada, e recursos compartilhados (leitura do arquivo, memória) também limitam o ganho.</w:t>
      </w:r>
    </w:p>
    <w:p>
      <w:r>
        <w:rPr>
          <w:i/>
        </w:rPr>
        <w:t>[PREENCHER: estimar a fração paralelizável p a partir dos speedups medidos e comparar o limite teórico com o valor observado.]</w:t>
      </w:r>
    </w:p>
    <w:p>
      <w:pPr>
        <w:pStyle w:val="Heading2"/>
      </w:pPr>
      <w:r>
        <w:t>10.6 Gargalos e recomendações de otimização</w:t>
      </w:r>
    </w:p>
    <w:p>
      <w:r>
        <w:rPr>
          <w:i/>
        </w:rPr>
        <w:t>[PREENCHER: identificar os gargalos (parsing, I/O, cache, sincronização) com base no profiling e propor otimizações.]</w:t>
      </w:r>
    </w:p>
    <w:p>
      <w:pPr>
        <w:pStyle w:val="Heading1"/>
      </w:pPr>
      <w:r>
        <w:t>11 CONCLUSÃO</w:t>
      </w:r>
    </w:p>
    <w:p>
      <w:r>
        <w:rPr>
          <w:i/>
        </w:rPr>
        <w:t>[PREENCHER: sumário dos principais achados.]</w:t>
      </w:r>
    </w:p>
    <w:p>
      <w:r>
        <w:rPr>
          <w:i/>
        </w:rPr>
        <w:t>[PREENCHER: lições aprendidas.]</w:t>
      </w:r>
    </w:p>
    <w:p>
      <w:r>
        <w:rPr>
          <w:i/>
        </w:rPr>
        <w:t>[PREENCHER: sugestões para trabalhos futuros.]</w:t>
      </w:r>
    </w:p>
    <w:p>
      <w:pPr>
        <w:pStyle w:val="Heading1"/>
      </w:pPr>
      <w:r>
        <w:t>12 USO DE INTELIGÊNCIA ARTIFICIAL</w:t>
      </w:r>
    </w:p>
    <w:p>
      <w:r>
        <w:rPr>
          <w:b w:val="0"/>
          <w:i w:val="0"/>
        </w:rPr>
        <w:t>Em atendimento ao item 3.3 do regulamento do projeto, declara-se a seguir o uso de ferramentas de Inteligência Artificial (LLMs) no desenvolvimento deste trabalho.</w:t>
      </w:r>
    </w:p>
    <w:p>
      <w:r>
        <w:rPr>
          <w:b w:val="0"/>
          <w:i w:val="0"/>
        </w:rPr>
        <w:t>A estrutura inicial deste relatório foi gerada com o auxílio do Claude (Anthropic), a partir do enunciado do projeto e dos arquivos do repositório. O conteúdo foi revisado e complementado pelos integrantes do grupo.</w:t>
      </w:r>
    </w:p>
    <w:p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1</w:t>
      </w:r>
      <w:r>
        <w:fldChar w:fldCharType="end"/>
      </w:r>
      <w:r>
        <w:t xml:space="preserve"> – Declaração de uso de Inteligência Artificial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Parte do trabalho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Ferramenta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/>
                <w:sz w:val="20"/>
              </w:rPr>
              <w:t>Forma de uso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Versão sequencial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Versão com mutex global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Versão com redução local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Scripts de automação e gráficos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  <w:t>Relatório</w:t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Claude (Anthropic)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  <w:t>Estrutura inicial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268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ind w:firstLine="0"/>
              <w:jc w:val="center"/>
            </w:pPr>
            <w:r/>
            <w:r>
              <w:rPr>
                <w:b w:val="0"/>
                <w:sz w:val="20"/>
              </w:rPr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r>
        <w:rPr>
          <w:i/>
        </w:rPr>
        <w:t>[PREENCHER: descrever como o grupo verificou e compreendeu o conteúdo produzido com auxílio de IA.]</w:t>
      </w:r>
    </w:p>
    <w:p>
      <w:pPr>
        <w:pStyle w:val="Heading1"/>
      </w:pPr>
      <w:r>
        <w:t>13 REFERÊNCIAS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AMDAHL, G. M. Validity of the single processor approach to achieving large scale computing capabilities. In: AFIPS SPRING JOINT COMPUTER CONFERENCE, 1967, Atlantic City. Proceedings [...]. New York: ACM, 1967. p. 483-485.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BUTENHOF, D. R. Programming with POSIX Threads. Reading: Addison-Wesley, 1997.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GREGG, B. FlameGraph. Disponível em: https://github.com/brendangregg/FlameGraph. Acesso em: [PREENCHER].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HENNESSY, J. L.; PATTERSON, D. A. Computer Architecture: A Quantitative Approach. 6. ed. Cambridge: Morgan Kaufmann, 2017.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HERLIHY, M.; SHAVIT, N. The Art of Multiprocessor Programming. Burlington: Morgan Kaufmann, 2008.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KERRISK, M. The Linux Programming Interface. San Francisco: No Starch Press, 2010.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LAINE, J. M. Projeto Prático 1 (LAB1): Analisador de Logs de Alta Performance com Pthreads – Versão 3.0. São Paulo: Universidade Presbiteriana Mackenzie, Faculdade de Computação e Informática, 2026. Enunciado da disciplina Computação Paralela.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LINUX MAN-PAGES PROJECT. pthread_create(3), pthread_join(3), pthread_mutex_lock(3), clock_gettime(2), fseek(3). Disponível em: https://man7.org/linux/man-pages/. Acesso em: [PREENCHER].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PACHECO, P. An Introduction to Parallel Programming. Burlington: Morgan Kaufmann, 2011.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PERF WIKI. Linux kernel profiling with perf. Disponível em: https://perf.wiki.kernel.org/. Acesso em: [PREENCHER].</w:t>
      </w:r>
    </w:p>
    <w:p>
      <w:pPr>
        <w:spacing w:after="200" w:line="240" w:lineRule="auto"/>
        <w:ind w:firstLine="0"/>
        <w:jc w:val="left"/>
      </w:pPr>
      <w:r>
        <w:rPr>
          <w:b w:val="0"/>
          <w:i w:val="0"/>
        </w:rPr>
        <w:t>VALGRIND DEVELOPERS. Cachegrind: a high-precision tracing profiler. Disponível em: https://valgrind.org/docs/manual/cg-manual.html. Acesso em: [PREENCHER].</w:t>
      </w:r>
    </w:p>
    <w:p>
      <w:pPr>
        <w:pStyle w:val="Heading1"/>
      </w:pPr>
      <w:r>
        <w:t>APÊNDICES E ANEXOS</w:t>
      </w:r>
    </w:p>
    <w:p>
      <w:pPr>
        <w:pStyle w:val="Heading2"/>
      </w:pPr>
      <w:r>
        <w:t>Apêndice A – Prints dos testes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completa do run_tests.py (tabela de speedup)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3969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terminal ou conteúdo de resultados/run_tests_saida.txt]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Execução do profile.sh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rPr>
          <w:trHeight w:val="2835" w:hRule="atLeast"/>
        </w:trPr>
        <w:tc>
          <w:tcPr>
            <w:tcW w:type="dxa" w:w="8504"/>
            <w:vAlign w:val="center"/>
          </w:tcPr>
          <w:p>
            <w:pPr>
              <w:spacing w:line="240" w:lineRule="auto" w:after="40" w:before="40"/>
              <w:ind w:firstLine="0"/>
              <w:jc w:val="center"/>
            </w:pPr>
            <w:r>
              <w:rPr>
                <w:i/>
              </w:rPr>
            </w:r>
            <w:r>
              <w:rPr>
                <w:b w:val="0"/>
                <w:sz w:val="20"/>
              </w:rPr>
              <w:t>[INSERIR FIGURA: print do terminal]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Apêndice B – Saída do perf</w:t>
      </w:r>
    </w:p>
    <w:p>
      <w:r>
        <w:rPr>
          <w:b w:val="0"/>
          <w:i w:val="0"/>
        </w:rPr>
        <w:t>Saídas brutas do perf stat (resultados/perf_seq.txt, perf_par.txt e perf_opt.txt) e do perf record (resultados/perf_record_par.txt e perf_record_par_optimized.txt).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do perf stat – versão sequencial (resultados/perf_seq.txt)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 xml:space="preserve"> Performance counter stats for './bin/log_analyzer_seq ../access_log_large.txt':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     694.15 msec task-clock                       #    0.999 CPUs utilized</w:t>
            </w:r>
          </w:p>
          <w:p>
            <w:pPr>
              <w:pStyle w:val="Codigo"/>
            </w:pPr>
            <w:r>
              <w:t xml:space="preserve">                 5      context-switches                 #    7.203 /sec</w:t>
            </w:r>
          </w:p>
          <w:p>
            <w:pPr>
              <w:pStyle w:val="Codigo"/>
            </w:pPr>
            <w:r>
              <w:t xml:space="preserve">                 2      cpu-migrations                   #    2.881 /sec</w:t>
            </w:r>
          </w:p>
          <w:p>
            <w:pPr>
              <w:pStyle w:val="Codigo"/>
            </w:pPr>
            <w:r>
              <w:t xml:space="preserve">               127      page-faults                      #  182.958 /sec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0.694906617 seconds time elapsed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0.620717000 seconds user</w:t>
            </w:r>
          </w:p>
          <w:p>
            <w:pPr>
              <w:pStyle w:val="Codigo"/>
            </w:pPr>
            <w:r>
              <w:t xml:space="preserve">       0.074085000 seconds sys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do perf stat – mutex global (resultados/perf_par.txt)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 xml:space="preserve"> Performance counter stats for './bin/log_analyzer_par ../access_log_large.txt 4':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    2170.34 msec task-clock                       #    3.543 CPUs utilized</w:t>
            </w:r>
          </w:p>
          <w:p>
            <w:pPr>
              <w:pStyle w:val="Codigo"/>
            </w:pPr>
            <w:r>
              <w:t xml:space="preserve">             15553      context-switches                 #    7.166 K/sec</w:t>
            </w:r>
          </w:p>
          <w:p>
            <w:pPr>
              <w:pStyle w:val="Codigo"/>
            </w:pPr>
            <w:r>
              <w:t xml:space="preserve">                14      cpu-migrations                   #    6.451 /sec</w:t>
            </w:r>
          </w:p>
          <w:p>
            <w:pPr>
              <w:pStyle w:val="Codigo"/>
            </w:pPr>
            <w:r>
              <w:t xml:space="preserve">               148      page-faults                      #   68.192 /sec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0.612542027 seconds time elapsed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1.486168000 seconds user</w:t>
            </w:r>
          </w:p>
          <w:p>
            <w:pPr>
              <w:pStyle w:val="Codigo"/>
            </w:pPr>
            <w:r>
              <w:t xml:space="preserve">       0.706787000 seconds sys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do perf stat – redução local (resultados/perf_opt.txt)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 xml:space="preserve"> Performance counter stats for './bin/log_analyzer_par_optimized ../access_log_large.txt 4':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    1090.35 msec task-clock                       #    3.823 CPUs utilized</w:t>
            </w:r>
          </w:p>
          <w:p>
            <w:pPr>
              <w:pStyle w:val="Codigo"/>
            </w:pPr>
            <w:r>
              <w:t xml:space="preserve">               126      context-switches                 #  115.559 /sec</w:t>
            </w:r>
          </w:p>
          <w:p>
            <w:pPr>
              <w:pStyle w:val="Codigo"/>
            </w:pPr>
            <w:r>
              <w:t xml:space="preserve">                 2      cpu-migrations                   #    1.834 /sec</w:t>
            </w:r>
          </w:p>
          <w:p>
            <w:pPr>
              <w:pStyle w:val="Codigo"/>
            </w:pPr>
            <w:r>
              <w:t xml:space="preserve">               178      page-faults                      #  163.250 /sec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0.285209094 seconds time elapsed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      1.012993000 seconds user</w:t>
            </w:r>
          </w:p>
          <w:p>
            <w:pPr>
              <w:pStyle w:val="Codigo"/>
            </w:pPr>
            <w:r>
              <w:t xml:space="preserve">       0.077616000 seconds sys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do perf record – mutex global (resultados/perf_record_par.txt)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 xml:space="preserve">    22.04%  [.] __vfscanf_internal                    -      -</w:t>
            </w:r>
          </w:p>
          <w:p>
            <w:pPr>
              <w:pStyle w:val="Codigo"/>
            </w:pPr>
            <w:r>
              <w:t xml:space="preserve">     8.46%  [.] __GI___lll_lock_wake                  -      -</w:t>
            </w:r>
          </w:p>
          <w:p>
            <w:pPr>
              <w:pStyle w:val="Codigo"/>
            </w:pPr>
            <w:r>
              <w:t xml:space="preserve">     6.52%  [.] __GI___lll_lock_wait                  -      -</w:t>
            </w:r>
          </w:p>
          <w:p>
            <w:pPr>
              <w:pStyle w:val="Codigo"/>
            </w:pPr>
            <w:r>
              <w:t xml:space="preserve">     6.17%  [k] 0xffffffff8943ed3d                    -      -</w:t>
            </w:r>
          </w:p>
          <w:p>
            <w:pPr>
              <w:pStyle w:val="Codigo"/>
            </w:pPr>
            <w:r>
              <w:t xml:space="preserve">     5.27%  [.] __strcmp_avx2                         -      -</w:t>
            </w:r>
          </w:p>
          <w:p>
            <w:pPr>
              <w:pStyle w:val="Codigo"/>
            </w:pPr>
            <w:r>
              <w:t xml:space="preserve">     5.12%  [.] __strstr_generic                      -      -</w:t>
            </w:r>
          </w:p>
          <w:p>
            <w:pPr>
              <w:pStyle w:val="Codigo"/>
            </w:pPr>
            <w:r>
              <w:t xml:space="preserve">     2.64%  [k] 0xffffffff89454c81                    -      -</w:t>
            </w:r>
          </w:p>
          <w:p>
            <w:pPr>
              <w:pStyle w:val="Codigo"/>
            </w:pPr>
            <w:r>
              <w:t xml:space="preserve">     2.54%  [.] __strchr_avx2                         -      -</w:t>
            </w:r>
          </w:p>
          <w:p>
            <w:pPr>
              <w:pStyle w:val="Codigo"/>
            </w:pPr>
            <w:r>
              <w:t xml:space="preserve">     2.49%  [.] __strlen_avx2                         -      -</w:t>
            </w:r>
          </w:p>
          <w:p>
            <w:pPr>
              <w:pStyle w:val="Codigo"/>
            </w:pPr>
            <w:r>
              <w:t xml:space="preserve">     2.39%  [.] __GI_____strtoll_l_internal           -      -</w:t>
            </w:r>
          </w:p>
          <w:p>
            <w:pPr>
              <w:pStyle w:val="Codigo"/>
            </w:pPr>
            <w:r>
              <w:t xml:space="preserve">     2.29%  [.] pthread_mutex_unlock@@GLIBC_2.2.5     -      -</w:t>
            </w:r>
          </w:p>
          <w:p>
            <w:pPr>
              <w:pStyle w:val="Codigo"/>
            </w:pPr>
            <w:r>
              <w:t xml:space="preserve">     1.99%  [.] _IO_sputbackc                         -      -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Saída do perf record – redução local (resultados/perf_record_par_optimized.txt)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 xml:space="preserve">    37.89%  [.] __vfscanf_internal                    -      -</w:t>
            </w:r>
          </w:p>
          <w:p>
            <w:pPr>
              <w:pStyle w:val="Codigo"/>
            </w:pPr>
            <w:r>
              <w:t xml:space="preserve">     9.56%  [.] __strstr_generic                      -      -</w:t>
            </w:r>
          </w:p>
          <w:p>
            <w:pPr>
              <w:pStyle w:val="Codigo"/>
            </w:pPr>
            <w:r>
              <w:t xml:space="preserve">     7.51%  [.] __strcmp_avx2                         -      -</w:t>
            </w:r>
          </w:p>
          <w:p>
            <w:pPr>
              <w:pStyle w:val="Codigo"/>
            </w:pPr>
            <w:r>
              <w:t xml:space="preserve">     4.74%  [.] __GI_____strtoll_l_internal           -      -</w:t>
            </w:r>
          </w:p>
          <w:p>
            <w:pPr>
              <w:pStyle w:val="Codigo"/>
            </w:pPr>
            <w:r>
              <w:t xml:space="preserve">     4.74%  [.] __strchr_avx2                         -      -</w:t>
            </w:r>
          </w:p>
          <w:p>
            <w:pPr>
              <w:pStyle w:val="Codigo"/>
            </w:pPr>
            <w:r>
              <w:t xml:space="preserve">     3.22%  [.] __strlen_avx2                         -      -</w:t>
            </w:r>
          </w:p>
          <w:p>
            <w:pPr>
              <w:pStyle w:val="Codigo"/>
            </w:pPr>
            <w:r>
              <w:t xml:space="preserve">     2.68%  [.] __isoc99_sscanf                       -      -</w:t>
            </w:r>
          </w:p>
          <w:p>
            <w:pPr>
              <w:pStyle w:val="Codigo"/>
            </w:pPr>
            <w:r>
              <w:t xml:space="preserve">     2.50%  [.] _IO_sputbackc                         -      -</w:t>
            </w:r>
          </w:p>
          <w:p>
            <w:pPr>
              <w:pStyle w:val="Codigo"/>
            </w:pPr>
            <w:r>
              <w:t xml:space="preserve">     2.50%  [.] contar_item                           -      -</w:t>
            </w:r>
          </w:p>
          <w:p>
            <w:pPr>
              <w:pStyle w:val="Codigo"/>
            </w:pPr>
            <w:r>
              <w:t xml:space="preserve">     2.41%  [.] read                                  -      -</w:t>
            </w:r>
          </w:p>
          <w:p>
            <w:pPr>
              <w:pStyle w:val="Codigo"/>
            </w:pPr>
            <w:r>
              <w:t xml:space="preserve">     1.79%  [.] __memchr_avx2                         -      -</w:t>
            </w:r>
          </w:p>
          <w:p>
            <w:pPr>
              <w:pStyle w:val="Codigo"/>
            </w:pPr>
            <w:r>
              <w:t xml:space="preserve">     1.52%  [.] _IO_fgets                             -      -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Apêndice C – Scripts de automação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Makefile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CC      = gcc</w:t>
            </w:r>
          </w:p>
          <w:p>
            <w:pPr>
              <w:pStyle w:val="Codigo"/>
            </w:pPr>
            <w:r>
              <w:t>CFLAGS  = -O2 -Wall -Wextra -pthread</w:t>
            </w:r>
          </w:p>
          <w:p>
            <w:pPr>
              <w:pStyle w:val="Codigo"/>
            </w:pPr>
            <w:r>
              <w:t>SRC     = src</w:t>
            </w:r>
          </w:p>
          <w:p>
            <w:pPr>
              <w:pStyle w:val="Codigo"/>
            </w:pPr>
            <w:r>
              <w:t>BIN     = bin</w:t>
            </w:r>
          </w:p>
          <w:p>
            <w:pPr>
              <w:pStyle w:val="Codigo"/>
            </w:pPr>
            <w:r>
              <w:t>TARGETS = $(BIN)/log_analyzer_seq $(BIN)/log_analyzer_par $(BIN)/log_analyzer_par_optimized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all: $(TARGETS)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$(BIN)/%: $(SRC)/%.c | $(BIN)</w:t>
            </w:r>
          </w:p>
          <w:p>
            <w:pPr>
              <w:pStyle w:val="Codigo"/>
            </w:pPr>
            <w:r>
              <w:tab/>
              <w:t>$(CC) $(CFLAGS) -o $@ $&lt;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$(BIN):</w:t>
            </w:r>
          </w:p>
          <w:p>
            <w:pPr>
              <w:pStyle w:val="Codigo"/>
            </w:pPr>
            <w:r>
              <w:tab/>
              <w:t>mkdir -p $(BIN)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clean:</w:t>
            </w:r>
          </w:p>
          <w:p>
            <w:pPr>
              <w:pStyle w:val="Codigo"/>
            </w:pPr>
            <w:r>
              <w:tab/>
              <w:t>rm -rf $(BIN)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.PHONY: all clean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scripts/run_tests.py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#!/usr/bin/env python3</w:t>
            </w:r>
          </w:p>
          <w:p>
            <w:pPr>
              <w:pStyle w:val="Codigo"/>
            </w:pPr>
            <w:r>
              <w:t># run_tests.py - roda todos os experimentos e salva em resultados/resultados.json</w:t>
            </w:r>
          </w:p>
          <w:p>
            <w:pPr>
              <w:pStyle w:val="Codigo"/>
            </w:pPr>
            <w:r>
              <w:t># Uso (dentro de Projeto1_GrupoXX): python3 scripts/run_tests.py</w:t>
            </w:r>
          </w:p>
          <w:p>
            <w:pPr>
              <w:pStyle w:val="Codigo"/>
            </w:pPr>
            <w:r>
              <w:t>import subprocess, re, json, os, sys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LOG_BASE = "../access_log_large.txt"</w:t>
            </w:r>
          </w:p>
          <w:p>
            <w:pPr>
              <w:pStyle w:val="Codigo"/>
            </w:pPr>
            <w:r>
              <w:t>REPETICOES = 3                      # cada teste roda 3 vezes e usamos a media</w:t>
            </w:r>
          </w:p>
          <w:p>
            <w:pPr>
              <w:pStyle w:val="Codigo"/>
            </w:pPr>
            <w:r>
              <w:t>THREADS = [1, 2, 4, 8, 16]</w:t>
            </w:r>
          </w:p>
          <w:p>
            <w:pPr>
              <w:pStyle w:val="Codigo"/>
            </w:pPr>
            <w:r>
              <w:t>THREADS_WEAK = [1, 2, 4, 8]</w:t>
            </w:r>
          </w:p>
          <w:p>
            <w:pPr>
              <w:pStyle w:val="Codigo"/>
            </w:pPr>
            <w:r>
              <w:t>REPETIR_ARQUIVO_STRONG = 4          # arquivo do strong scaling = log base repetido 4 vezes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seq = "./bin/log_analyzer_seq"</w:t>
            </w:r>
          </w:p>
          <w:p>
            <w:pPr>
              <w:pStyle w:val="Codigo"/>
            </w:pPr>
            <w:r>
              <w:t>par = "./bin/log_analyzer_par"</w:t>
            </w:r>
          </w:p>
          <w:p>
            <w:pPr>
              <w:pStyle w:val="Codigo"/>
            </w:pPr>
            <w:r>
              <w:t>opt = "./bin/log_analyzer_par_optimized"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def rodar(comando):</w:t>
            </w:r>
          </w:p>
          <w:p>
            <w:pPr>
              <w:pStyle w:val="Codigo"/>
            </w:pPr>
            <w:r>
              <w:t xml:space="preserve">    """Executa o programa e devolve (tempo, saida). O tempo vem do proprio programa."""</w:t>
            </w:r>
          </w:p>
          <w:p>
            <w:pPr>
              <w:pStyle w:val="Codigo"/>
            </w:pPr>
            <w:r>
              <w:t xml:space="preserve">    saida = subprocess.run(comando, capture_output=True, text=True).stdout</w:t>
            </w:r>
          </w:p>
          <w:p>
            <w:pPr>
              <w:pStyle w:val="Codigo"/>
            </w:pPr>
            <w:r>
              <w:t xml:space="preserve">    tempo = float(re.search(r"TEMPO DE EXECUCAO: ([0-9.]+)", saida).group(1))</w:t>
            </w:r>
          </w:p>
          <w:p>
            <w:pPr>
              <w:pStyle w:val="Codigo"/>
            </w:pPr>
            <w:r>
              <w:t xml:space="preserve">    return tempo, saida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def media(comando):</w:t>
            </w:r>
          </w:p>
          <w:p>
            <w:pPr>
              <w:pStyle w:val="Codigo"/>
            </w:pPr>
            <w:r>
              <w:t xml:space="preserve">    rodar(comando)                  # primeira execucao so para "aquecer" o cache do arquivo</w:t>
            </w:r>
          </w:p>
          <w:p>
            <w:pPr>
              <w:pStyle w:val="Codigo"/>
            </w:pPr>
            <w:r>
              <w:t xml:space="preserve">    tempos = [rodar(comando)[0] for _ in range(REPETICOES)]</w:t>
            </w:r>
          </w:p>
          <w:p>
            <w:pPr>
              <w:pStyle w:val="Codigo"/>
            </w:pPr>
            <w:r>
              <w:t xml:space="preserve">    return sum(tempos) / len(tempos)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def sem_tempo(saida):</w:t>
            </w:r>
          </w:p>
          <w:p>
            <w:pPr>
              <w:pStyle w:val="Codigo"/>
            </w:pPr>
            <w:r>
              <w:t xml:space="preserve">    """Saida sem as linhas que mudam de uma execucao para outra."""</w:t>
            </w:r>
          </w:p>
          <w:p>
            <w:pPr>
              <w:pStyle w:val="Codigo"/>
            </w:pPr>
            <w:r>
              <w:t xml:space="preserve">    return [l for l in saida.split("\n") if not l.startswith(("TEMPO", "THREADS", "BLOCO", "ARQUIVO"))]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def criar_arquivo(vezes, nome):</w:t>
            </w:r>
          </w:p>
          <w:p>
            <w:pPr>
              <w:pStyle w:val="Codigo"/>
            </w:pPr>
            <w:r>
              <w:t xml:space="preserve">    caminho = "logs/" + nome</w:t>
            </w:r>
          </w:p>
          <w:p>
            <w:pPr>
              <w:pStyle w:val="Codigo"/>
            </w:pPr>
            <w:r>
              <w:t xml:space="preserve">    if not os.path.exists(caminho):</w:t>
            </w:r>
          </w:p>
          <w:p>
            <w:pPr>
              <w:pStyle w:val="Codigo"/>
            </w:pPr>
            <w:r>
              <w:t xml:space="preserve">        conteudo = open(LOG_BASE, "rb").read()</w:t>
            </w:r>
          </w:p>
          <w:p>
            <w:pPr>
              <w:pStyle w:val="Codigo"/>
            </w:pPr>
            <w:r>
              <w:t xml:space="preserve">        with open(caminho, "wb") as f:</w:t>
            </w:r>
          </w:p>
          <w:p>
            <w:pPr>
              <w:pStyle w:val="Codigo"/>
            </w:pPr>
            <w:r>
              <w:t xml:space="preserve">            for _ in range(vezes):</w:t>
            </w:r>
          </w:p>
          <w:p>
            <w:pPr>
              <w:pStyle w:val="Codigo"/>
            </w:pPr>
            <w:r>
              <w:t xml:space="preserve">                f.write(conteudo)</w:t>
            </w:r>
          </w:p>
          <w:p>
            <w:pPr>
              <w:pStyle w:val="Codigo"/>
            </w:pPr>
            <w:r>
              <w:t xml:space="preserve">    return caminho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os.makedirs("logs", exist_ok=True)</w:t>
            </w:r>
          </w:p>
          <w:p>
            <w:pPr>
              <w:pStyle w:val="Codigo"/>
            </w:pPr>
            <w:r>
              <w:t>os.makedirs("resultados", exist_ok=True)</w:t>
            </w:r>
          </w:p>
          <w:p>
            <w:pPr>
              <w:pStyle w:val="Codigo"/>
            </w:pPr>
            <w:r>
              <w:t>resultados = {}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1) Corretude: as versoes paralelas tem que dar o mesmo resultado da sequencial</w:t>
            </w:r>
          </w:p>
          <w:p>
            <w:pPr>
              <w:pStyle w:val="Codigo"/>
            </w:pPr>
            <w:r>
              <w:t>referencia = sem_tempo(rodar([seq, LOG_BASE])[1])</w:t>
            </w:r>
          </w:p>
          <w:p>
            <w:pPr>
              <w:pStyle w:val="Codigo"/>
            </w:pPr>
            <w:r>
              <w:t>for programa in (par, opt):</w:t>
            </w:r>
          </w:p>
          <w:p>
            <w:pPr>
              <w:pStyle w:val="Codigo"/>
            </w:pPr>
            <w:r>
              <w:t xml:space="preserve">    for t in (1, 2, 4, 8):</w:t>
            </w:r>
          </w:p>
          <w:p>
            <w:pPr>
              <w:pStyle w:val="Codigo"/>
            </w:pPr>
            <w:r>
              <w:t xml:space="preserve">        igual = sem_tempo(rodar([programa, LOG_BASE, str(t)])[1]) == referencia</w:t>
            </w:r>
          </w:p>
          <w:p>
            <w:pPr>
              <w:pStyle w:val="Codigo"/>
            </w:pPr>
            <w:r>
              <w:t xml:space="preserve">        print("corretude", programa, t, "OK" if igual else "DIFERENTE!")</w:t>
            </w:r>
          </w:p>
          <w:p>
            <w:pPr>
              <w:pStyle w:val="Codigo"/>
            </w:pPr>
            <w:r>
              <w:t xml:space="preserve">        if not igual:</w:t>
            </w:r>
          </w:p>
          <w:p>
            <w:pPr>
              <w:pStyle w:val="Codigo"/>
            </w:pPr>
            <w:r>
              <w:t xml:space="preserve">            sys.exit(1)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2) Strong scaling: arquivo fixo, varia as threads</w:t>
            </w:r>
          </w:p>
          <w:p>
            <w:pPr>
              <w:pStyle w:val="Codigo"/>
            </w:pPr>
            <w:r>
              <w:t>arquivo = criar_arquivo(REPETIR_ARQUIVO_STRONG, "strong.txt")</w:t>
            </w:r>
          </w:p>
          <w:p>
            <w:pPr>
              <w:pStyle w:val="Codigo"/>
            </w:pPr>
            <w:r>
              <w:t>resultados["tempo_seq"] = media([seq, arquivo])</w:t>
            </w:r>
          </w:p>
          <w:p>
            <w:pPr>
              <w:pStyle w:val="Codigo"/>
            </w:pPr>
            <w:r>
              <w:t>resultados["strong_par"] = {}</w:t>
            </w:r>
          </w:p>
          <w:p>
            <w:pPr>
              <w:pStyle w:val="Codigo"/>
            </w:pPr>
            <w:r>
              <w:t>resultados["strong_opt"] = {}</w:t>
            </w:r>
          </w:p>
          <w:p>
            <w:pPr>
              <w:pStyle w:val="Codigo"/>
            </w:pPr>
            <w:r>
              <w:t>print("sequencial:", resultados["tempo_seq"])</w:t>
            </w:r>
          </w:p>
          <w:p>
            <w:pPr>
              <w:pStyle w:val="Codigo"/>
            </w:pPr>
            <w:r>
              <w:t>for t in THREADS:</w:t>
            </w:r>
          </w:p>
          <w:p>
            <w:pPr>
              <w:pStyle w:val="Codigo"/>
            </w:pPr>
            <w:r>
              <w:t xml:space="preserve">    resultados["strong_par"][t] = media([par, arquivo, str(t)])</w:t>
            </w:r>
          </w:p>
          <w:p>
            <w:pPr>
              <w:pStyle w:val="Codigo"/>
            </w:pPr>
            <w:r>
              <w:t xml:space="preserve">    resultados["strong_opt"][t] = media([opt, arquivo, str(t)])</w:t>
            </w:r>
          </w:p>
          <w:p>
            <w:pPr>
              <w:pStyle w:val="Codigo"/>
            </w:pPr>
            <w:r>
              <w:t xml:space="preserve">    print("strong", t, resultados["strong_par"][t], resultados["strong_opt"][t])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3) Weak scaling: mesma carga por thread (arquivo cresce junto com as threads)</w:t>
            </w:r>
          </w:p>
          <w:p>
            <w:pPr>
              <w:pStyle w:val="Codigo"/>
            </w:pPr>
            <w:r>
              <w:t>linhas_base = sum(1 for _ in open(LOG_BASE, "rb"))</w:t>
            </w:r>
          </w:p>
          <w:p>
            <w:pPr>
              <w:pStyle w:val="Codigo"/>
            </w:pPr>
            <w:r>
              <w:t>resultados["linhas_por_thread"] = linhas_base</w:t>
            </w:r>
          </w:p>
          <w:p>
            <w:pPr>
              <w:pStyle w:val="Codigo"/>
            </w:pPr>
            <w:r>
              <w:t>resultados["weak_par"] = {}</w:t>
            </w:r>
          </w:p>
          <w:p>
            <w:pPr>
              <w:pStyle w:val="Codigo"/>
            </w:pPr>
            <w:r>
              <w:t>resultados["weak_opt"] = {}</w:t>
            </w:r>
          </w:p>
          <w:p>
            <w:pPr>
              <w:pStyle w:val="Codigo"/>
            </w:pPr>
            <w:r>
              <w:t>for t in THREADS_WEAK:</w:t>
            </w:r>
          </w:p>
          <w:p>
            <w:pPr>
              <w:pStyle w:val="Codigo"/>
            </w:pPr>
            <w:r>
              <w:t xml:space="preserve">    arq = criar_arquivo(t, "weak_%d.txt" % t)</w:t>
            </w:r>
          </w:p>
          <w:p>
            <w:pPr>
              <w:pStyle w:val="Codigo"/>
            </w:pPr>
            <w:r>
              <w:t xml:space="preserve">    resultados["weak_par"][t] = media([par, arq, str(t)])</w:t>
            </w:r>
          </w:p>
          <w:p>
            <w:pPr>
              <w:pStyle w:val="Codigo"/>
            </w:pPr>
            <w:r>
              <w:t xml:space="preserve">    resultados["weak_opt"][t] = media([opt, arq, str(t)])</w:t>
            </w:r>
          </w:p>
          <w:p>
            <w:pPr>
              <w:pStyle w:val="Codigo"/>
            </w:pPr>
            <w:r>
              <w:t xml:space="preserve">    print("weak", t, resultados["weak_par"][t], resultados["weak_opt"][t])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4) Granularidade: bloco de 1KB ate 1MB (4 threads)</w:t>
            </w:r>
          </w:p>
          <w:p>
            <w:pPr>
              <w:pStyle w:val="Codigo"/>
            </w:pPr>
            <w:r>
              <w:t>resultados["gran_par"] = {}</w:t>
            </w:r>
          </w:p>
          <w:p>
            <w:pPr>
              <w:pStyle w:val="Codigo"/>
            </w:pPr>
            <w:r>
              <w:t>resultados["gran_opt"] = {}</w:t>
            </w:r>
          </w:p>
          <w:p>
            <w:pPr>
              <w:pStyle w:val="Codigo"/>
            </w:pPr>
            <w:r>
              <w:t>bloco = 1024</w:t>
            </w:r>
          </w:p>
          <w:p>
            <w:pPr>
              <w:pStyle w:val="Codigo"/>
            </w:pPr>
            <w:r>
              <w:t>while bloco &lt;= 1048576:</w:t>
            </w:r>
          </w:p>
          <w:p>
            <w:pPr>
              <w:pStyle w:val="Codigo"/>
            </w:pPr>
            <w:r>
              <w:t xml:space="preserve">    resultados["gran_par"][bloco] = media([par, arquivo, "4", str(bloco)])</w:t>
            </w:r>
          </w:p>
          <w:p>
            <w:pPr>
              <w:pStyle w:val="Codigo"/>
            </w:pPr>
            <w:r>
              <w:t xml:space="preserve">    resultados["gran_opt"][bloco] = media([opt, arquivo, "4", str(bloco)])</w:t>
            </w:r>
          </w:p>
          <w:p>
            <w:pPr>
              <w:pStyle w:val="Codigo"/>
            </w:pPr>
            <w:r>
              <w:t xml:space="preserve">    print("bloco", bloco, resultados["gran_par"][bloco], resultados["gran_opt"][bloco])</w:t>
            </w:r>
          </w:p>
          <w:p>
            <w:pPr>
              <w:pStyle w:val="Codigo"/>
            </w:pPr>
            <w:r>
              <w:t xml:space="preserve">    bloco *= 2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with open("resultados/resultados.json", "w") as f:</w:t>
            </w:r>
          </w:p>
          <w:p>
            <w:pPr>
              <w:pStyle w:val="Codigo"/>
            </w:pPr>
            <w:r>
              <w:t xml:space="preserve">    json.dump(resultados, f, indent=2)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Tabela de speedup e eficiencia (para colar no relatorio)</w:t>
            </w:r>
          </w:p>
          <w:p>
            <w:pPr>
              <w:pStyle w:val="Codigo"/>
            </w:pPr>
            <w:r>
              <w:t>print("\nThreads | T par | Speedup | Efic. | T opt | Speedup | Efic.")</w:t>
            </w:r>
          </w:p>
          <w:p>
            <w:pPr>
              <w:pStyle w:val="Codigo"/>
            </w:pPr>
            <w:r>
              <w:t>for t in THREADS:</w:t>
            </w:r>
          </w:p>
          <w:p>
            <w:pPr>
              <w:pStyle w:val="Codigo"/>
            </w:pPr>
            <w:r>
              <w:t xml:space="preserve">    tp = resultados["strong_par"][t]</w:t>
            </w:r>
          </w:p>
          <w:p>
            <w:pPr>
              <w:pStyle w:val="Codigo"/>
            </w:pPr>
            <w:r>
              <w:t xml:space="preserve">    to = resultados["strong_opt"][t]</w:t>
            </w:r>
          </w:p>
          <w:p>
            <w:pPr>
              <w:pStyle w:val="Codigo"/>
            </w:pPr>
            <w:r>
              <w:t xml:space="preserve">    ts = resultados["tempo_seq"]</w:t>
            </w:r>
          </w:p>
          <w:p>
            <w:pPr>
              <w:pStyle w:val="Codigo"/>
            </w:pPr>
            <w:r>
              <w:t xml:space="preserve">    print("%7d | %.3f | %.2f | %.0f%% | %.3f | %.2f | %.0f%%" %</w:t>
            </w:r>
          </w:p>
          <w:p>
            <w:pPr>
              <w:pStyle w:val="Codigo"/>
            </w:pPr>
            <w:r>
              <w:t xml:space="preserve">          (t, tp, ts / tp, 100 * ts / tp / t, to, ts / to, 100 * ts / to / t))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scripts/profile.sh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#!/bin/bash</w:t>
            </w:r>
          </w:p>
          <w:p>
            <w:pPr>
              <w:pStyle w:val="Codigo"/>
            </w:pPr>
            <w:r>
              <w:t># profile.sh - coleta metricas com perf e valgrind (cachegrind)</w:t>
            </w:r>
          </w:p>
          <w:p>
            <w:pPr>
              <w:pStyle w:val="Codigo"/>
            </w:pPr>
            <w:r>
              <w:t># Uso (dentro de Projeto1_GrupoXX): bash scripts/profile.sh</w:t>
            </w:r>
          </w:p>
          <w:p>
            <w:pPr>
              <w:pStyle w:val="Codigo"/>
            </w:pPr>
            <w:r>
              <w:t>LOG=../access_log_large.txt</w:t>
            </w:r>
          </w:p>
          <w:p>
            <w:pPr>
              <w:pStyle w:val="Codigo"/>
            </w:pPr>
            <w:r>
              <w:t>THREADS=4</w:t>
            </w:r>
          </w:p>
          <w:p>
            <w:pPr>
              <w:pStyle w:val="Codigo"/>
            </w:pPr>
            <w:r>
              <w:t>PERF=$(ls /usr/lib/linux-tools/*/perf 2&gt;/dev/null | head -1)</w:t>
            </w:r>
          </w:p>
          <w:p>
            <w:pPr>
              <w:pStyle w:val="Codigo"/>
            </w:pPr>
            <w:r>
              <w:t>mkdir -p resultados logs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Contadores de hardware (cache-misses, cycles...) nao existem em maquinas virtuais</w:t>
            </w:r>
          </w:p>
          <w:p>
            <w:pPr>
              <w:pStyle w:val="Codigo"/>
            </w:pPr>
            <w:r>
              <w:t># como o Codespaces. Nesse caso usamos so os eventos de software.</w:t>
            </w:r>
          </w:p>
          <w:p>
            <w:pPr>
              <w:pStyle w:val="Codigo"/>
            </w:pPr>
            <w:r>
              <w:t>EVENTOS="cycles,instructions,cache-references,cache-misses,branch-misses"</w:t>
            </w:r>
          </w:p>
          <w:p>
            <w:pPr>
              <w:pStyle w:val="Codigo"/>
            </w:pPr>
            <w:r>
              <w:t>if $PERF stat -e cycles true 2&gt;&amp;1 | grep -q "not supported"; then</w:t>
            </w:r>
          </w:p>
          <w:p>
            <w:pPr>
              <w:pStyle w:val="Codigo"/>
            </w:pPr>
            <w:r>
              <w:t xml:space="preserve">    echo "AVISO: sem contadores de hardware, usando so eventos de software"</w:t>
            </w:r>
          </w:p>
          <w:p>
            <w:pPr>
              <w:pStyle w:val="Codigo"/>
            </w:pPr>
            <w:r>
              <w:t xml:space="preserve">    EVENTOS="task-clock,context-switches,cpu-migrations,page-faults"</w:t>
            </w:r>
          </w:p>
          <w:p>
            <w:pPr>
              <w:pStyle w:val="Codigo"/>
            </w:pPr>
            <w:r>
              <w:t>fi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$PERF stat -e $EVENTOS ./bin/log_analyzer_seq $LOG &gt; /dev/null 2&gt; resultados/perf_seq.txt</w:t>
            </w:r>
          </w:p>
          <w:p>
            <w:pPr>
              <w:pStyle w:val="Codigo"/>
            </w:pPr>
            <w:r>
              <w:t>$PERF stat -e $EVENTOS ./bin/log_analyzer_par $LOG $THREADS &gt; /dev/null 2&gt; resultados/perf_par.txt</w:t>
            </w:r>
          </w:p>
          <w:p>
            <w:pPr>
              <w:pStyle w:val="Codigo"/>
            </w:pPr>
            <w:r>
              <w:t>$PERF stat -e $EVENTOS ./bin/log_analyzer_par_optimized $LOG $THREADS &gt; /dev/null 2&gt; resultados/perf_opt.txt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cachegrind e muito lento, entao usamos so as 100 mil primeiras linhas</w:t>
            </w:r>
          </w:p>
          <w:p>
            <w:pPr>
              <w:pStyle w:val="Codigo"/>
            </w:pPr>
            <w:r>
              <w:t>head -n 100000 $LOG &gt; logs/amostra.txt</w:t>
            </w:r>
          </w:p>
          <w:p>
            <w:pPr>
              <w:pStyle w:val="Codigo"/>
            </w:pPr>
            <w:r>
              <w:t>valgrind --tool=cachegrind --cache-sim=yes --cachegrind-out-file=resultados/cachegrind_seq.out \</w:t>
            </w:r>
          </w:p>
          <w:p>
            <w:pPr>
              <w:pStyle w:val="Codigo"/>
            </w:pPr>
            <w:r>
              <w:t xml:space="preserve">    ./bin/log_analyzer_seq logs/amostra.txt &gt; /dev/null 2&gt; resultados/cachegrind_seq.txt</w:t>
            </w:r>
          </w:p>
          <w:p>
            <w:pPr>
              <w:pStyle w:val="Codigo"/>
            </w:pPr>
            <w:r>
              <w:t>valgrind --tool=cachegrind --cache-sim=yes --cachegrind-out-file=resultados/cachegrind_opt.out \</w:t>
            </w:r>
          </w:p>
          <w:p>
            <w:pPr>
              <w:pStyle w:val="Codigo"/>
            </w:pPr>
            <w:r>
              <w:t xml:space="preserve">    ./bin/log_analyzer_par_optimized logs/amostra.txt $THREADS &gt; /dev/null 2&gt; resultados/cachegrind_opt.txt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echo "Pronto! Resultados em resultados/"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p>
      <w:pPr>
        <w:pStyle w:val="Heading2"/>
      </w:pPr>
      <w:r>
        <w:t>Apêndice D – Código de geração dos gráficos</w:t>
      </w:r>
    </w:p>
    <w:p>
      <w:pPr>
        <w:pStyle w:val="Caption"/>
      </w:pPr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>
        <w:t>1</w:t>
      </w:r>
      <w:r>
        <w:fldChar w:fldCharType="end"/>
      </w:r>
      <w:r>
        <w:t xml:space="preserve"> – scripts/plot_graphs.py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9071"/>
      </w:tblGrid>
      <w:tr>
        <w:tc>
          <w:tcPr>
            <w:tcW w:type="dxa" w:w="9071"/>
          </w:tcPr>
          <w:p>
            <w:pPr>
              <w:pStyle w:val="Codigo"/>
            </w:pPr>
            <w:r/>
            <w:r>
              <w:t>#!/usr/bin/env python3</w:t>
            </w:r>
          </w:p>
          <w:p>
            <w:pPr>
              <w:pStyle w:val="Codigo"/>
            </w:pPr>
            <w:r>
              <w:t># plot_graphs.py - le resultados/resultados.json e gera os 5 graficos em graficos/</w:t>
            </w:r>
          </w:p>
          <w:p>
            <w:pPr>
              <w:pStyle w:val="Codigo"/>
            </w:pPr>
            <w:r>
              <w:t>import json</w:t>
            </w:r>
          </w:p>
          <w:p>
            <w:pPr>
              <w:pStyle w:val="Codigo"/>
            </w:pPr>
            <w:r>
              <w:t>import matplotlib</w:t>
            </w:r>
          </w:p>
          <w:p>
            <w:pPr>
              <w:pStyle w:val="Codigo"/>
            </w:pPr>
            <w:r>
              <w:t>matplotlib.use("Agg")</w:t>
            </w:r>
          </w:p>
          <w:p>
            <w:pPr>
              <w:pStyle w:val="Codigo"/>
            </w:pPr>
            <w:r>
              <w:t>import matplotlib.pyplot as plt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r = json.load(open("resultados/resultados.json"))</w:t>
            </w:r>
          </w:p>
          <w:p>
            <w:pPr>
              <w:pStyle w:val="Codigo"/>
            </w:pPr>
            <w:r>
              <w:t>tempo_seq = r["tempo_seq"]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def pontos(nome):</w:t>
            </w:r>
          </w:p>
          <w:p>
            <w:pPr>
              <w:pStyle w:val="Codigo"/>
            </w:pPr>
            <w:r>
              <w:t xml:space="preserve">    """Devolve (lista de x, lista de y) de um dicionario do json."""</w:t>
            </w:r>
          </w:p>
          <w:p>
            <w:pPr>
              <w:pStyle w:val="Codigo"/>
            </w:pPr>
            <w:r>
              <w:t xml:space="preserve">    xs = sorted(int(k) for k in r[nome])</w:t>
            </w:r>
          </w:p>
          <w:p>
            <w:pPr>
              <w:pStyle w:val="Codigo"/>
            </w:pPr>
            <w:r>
              <w:t xml:space="preserve">    return xs, [r[nome][str(x)] for x in xs]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threads, t_par = pontos("strong_par")</w:t>
            </w:r>
          </w:p>
          <w:p>
            <w:pPr>
              <w:pStyle w:val="Codigo"/>
            </w:pPr>
            <w:r>
              <w:t>_, t_opt = pontos("strong_opt")</w:t>
            </w:r>
          </w:p>
          <w:p>
            <w:pPr>
              <w:pStyle w:val="Codigo"/>
            </w:pPr>
            <w:r>
              <w:t>speedup_par = [tempo_seq / t for t in t_par]</w:t>
            </w:r>
          </w:p>
          <w:p>
            <w:pPr>
              <w:pStyle w:val="Codigo"/>
            </w:pPr>
            <w:r>
              <w:t>speedup_opt = [tempo_seq / t for t in t_opt]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Grafico 1: speedup</w:t>
            </w:r>
          </w:p>
          <w:p>
            <w:pPr>
              <w:pStyle w:val="Codigo"/>
            </w:pPr>
            <w:r>
              <w:t>plt.figure()</w:t>
            </w:r>
          </w:p>
          <w:p>
            <w:pPr>
              <w:pStyle w:val="Codigo"/>
            </w:pPr>
            <w:r>
              <w:t>plt.plot(threads, threads, "k--", label="Ideal (speedup = N)")</w:t>
            </w:r>
          </w:p>
          <w:p>
            <w:pPr>
              <w:pStyle w:val="Codigo"/>
            </w:pPr>
            <w:r>
              <w:t>plt.plot(threads, speedup_par, "o-", label="Mutex global")</w:t>
            </w:r>
          </w:p>
          <w:p>
            <w:pPr>
              <w:pStyle w:val="Codigo"/>
            </w:pPr>
            <w:r>
              <w:t>plt.plot(threads, speedup_opt, "s-", label="Reducao local")</w:t>
            </w:r>
          </w:p>
          <w:p>
            <w:pPr>
              <w:pStyle w:val="Codigo"/>
            </w:pPr>
            <w:r>
              <w:t>plt.title("Grafico 1 - Speedup vs. Numero de Threads")</w:t>
            </w:r>
          </w:p>
          <w:p>
            <w:pPr>
              <w:pStyle w:val="Codigo"/>
            </w:pPr>
            <w:r>
              <w:t>plt.xlabel("Numero de threads")</w:t>
            </w:r>
          </w:p>
          <w:p>
            <w:pPr>
              <w:pStyle w:val="Codigo"/>
            </w:pPr>
            <w:r>
              <w:t>plt.ylabel("Speedup (T_seq / T_par)")</w:t>
            </w:r>
          </w:p>
          <w:p>
            <w:pPr>
              <w:pStyle w:val="Codigo"/>
            </w:pPr>
            <w:r>
              <w:t>plt.legend()</w:t>
            </w:r>
          </w:p>
          <w:p>
            <w:pPr>
              <w:pStyle w:val="Codigo"/>
            </w:pPr>
            <w:r>
              <w:t>plt.grid(True)</w:t>
            </w:r>
          </w:p>
          <w:p>
            <w:pPr>
              <w:pStyle w:val="Codigo"/>
            </w:pPr>
            <w:r>
              <w:t>plt.savefig("graficos/grafico1_speedup.png")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Grafico 2: eficiencia</w:t>
            </w:r>
          </w:p>
          <w:p>
            <w:pPr>
              <w:pStyle w:val="Codigo"/>
            </w:pPr>
            <w:r>
              <w:t>plt.figure()</w:t>
            </w:r>
          </w:p>
          <w:p>
            <w:pPr>
              <w:pStyle w:val="Codigo"/>
            </w:pPr>
            <w:r>
              <w:t>plt.axhline(1.0, color="k", linestyle="--", label="Ideal (100%)")</w:t>
            </w:r>
          </w:p>
          <w:p>
            <w:pPr>
              <w:pStyle w:val="Codigo"/>
            </w:pPr>
            <w:r>
              <w:t>plt.plot(threads, [s / n for s, n in zip(speedup_par, threads)], "o-", label="Mutex global")</w:t>
            </w:r>
          </w:p>
          <w:p>
            <w:pPr>
              <w:pStyle w:val="Codigo"/>
            </w:pPr>
            <w:r>
              <w:t>plt.plot(threads, [s / n for s, n in zip(speedup_opt, threads)], "s-", label="Reducao local")</w:t>
            </w:r>
          </w:p>
          <w:p>
            <w:pPr>
              <w:pStyle w:val="Codigo"/>
            </w:pPr>
            <w:r>
              <w:t>plt.title("Grafico 2 - Eficiencia vs. Numero de Threads")</w:t>
            </w:r>
          </w:p>
          <w:p>
            <w:pPr>
              <w:pStyle w:val="Codigo"/>
            </w:pPr>
            <w:r>
              <w:t>plt.xlabel("Numero de threads")</w:t>
            </w:r>
          </w:p>
          <w:p>
            <w:pPr>
              <w:pStyle w:val="Codigo"/>
            </w:pPr>
            <w:r>
              <w:t>plt.ylabel("Eficiencia (Speedup / N)")</w:t>
            </w:r>
          </w:p>
          <w:p>
            <w:pPr>
              <w:pStyle w:val="Codigo"/>
            </w:pPr>
            <w:r>
              <w:t>plt.legend()</w:t>
            </w:r>
          </w:p>
          <w:p>
            <w:pPr>
              <w:pStyle w:val="Codigo"/>
            </w:pPr>
            <w:r>
              <w:t>plt.grid(True)</w:t>
            </w:r>
          </w:p>
          <w:p>
            <w:pPr>
              <w:pStyle w:val="Codigo"/>
            </w:pPr>
            <w:r>
              <w:t>plt.savefig("graficos/grafico2_eficiencia.png")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Grafico 3: mutex global x reducao local</w:t>
            </w:r>
          </w:p>
          <w:p>
            <w:pPr>
              <w:pStyle w:val="Codigo"/>
            </w:pPr>
            <w:r>
              <w:t>plt.figure()</w:t>
            </w:r>
          </w:p>
          <w:p>
            <w:pPr>
              <w:pStyle w:val="Codigo"/>
            </w:pPr>
            <w:r>
              <w:t>plt.plot(threads, t_par, "o-", label="Mutex global")</w:t>
            </w:r>
          </w:p>
          <w:p>
            <w:pPr>
              <w:pStyle w:val="Codigo"/>
            </w:pPr>
            <w:r>
              <w:t>plt.plot(threads, t_opt, "s-", label="Reducao local")</w:t>
            </w:r>
          </w:p>
          <w:p>
            <w:pPr>
              <w:pStyle w:val="Codigo"/>
            </w:pPr>
            <w:r>
              <w:t>plt.axhline(tempo_seq, color="gray", linestyle=":", label="Sequencial")</w:t>
            </w:r>
          </w:p>
          <w:p>
            <w:pPr>
              <w:pStyle w:val="Codigo"/>
            </w:pPr>
            <w:r>
              <w:t>plt.title("Grafico 3 - Mutex Global vs. Reducao Local")</w:t>
            </w:r>
          </w:p>
          <w:p>
            <w:pPr>
              <w:pStyle w:val="Codigo"/>
            </w:pPr>
            <w:r>
              <w:t>plt.xlabel("Numero de threads")</w:t>
            </w:r>
          </w:p>
          <w:p>
            <w:pPr>
              <w:pStyle w:val="Codigo"/>
            </w:pPr>
            <w:r>
              <w:t>plt.ylabel("Tempo de execucao (s)")</w:t>
            </w:r>
          </w:p>
          <w:p>
            <w:pPr>
              <w:pStyle w:val="Codigo"/>
            </w:pPr>
            <w:r>
              <w:t>plt.legend()</w:t>
            </w:r>
          </w:p>
          <w:p>
            <w:pPr>
              <w:pStyle w:val="Codigo"/>
            </w:pPr>
            <w:r>
              <w:t>plt.grid(True)</w:t>
            </w:r>
          </w:p>
          <w:p>
            <w:pPr>
              <w:pStyle w:val="Codigo"/>
            </w:pPr>
            <w:r>
              <w:t>plt.savefig("graficos/grafico3_comparacao.png")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Grafico 4: granularidade</w:t>
            </w:r>
          </w:p>
          <w:p>
            <w:pPr>
              <w:pStyle w:val="Codigo"/>
            </w:pPr>
            <w:r>
              <w:t>blocos, g_par = pontos("gran_par")</w:t>
            </w:r>
          </w:p>
          <w:p>
            <w:pPr>
              <w:pStyle w:val="Codigo"/>
            </w:pPr>
            <w:r>
              <w:t>_, g_opt = pontos("gran_opt")</w:t>
            </w:r>
          </w:p>
          <w:p>
            <w:pPr>
              <w:pStyle w:val="Codigo"/>
            </w:pPr>
            <w:r>
              <w:t>blocos_kb = [b / 1024 for b in blocos]</w:t>
            </w:r>
          </w:p>
          <w:p>
            <w:pPr>
              <w:pStyle w:val="Codigo"/>
            </w:pPr>
            <w:r>
              <w:t>plt.figure()</w:t>
            </w:r>
          </w:p>
          <w:p>
            <w:pPr>
              <w:pStyle w:val="Codigo"/>
            </w:pPr>
            <w:r>
              <w:t>plt.plot(blocos_kb, g_par, "o-", label="Mutex global")</w:t>
            </w:r>
          </w:p>
          <w:p>
            <w:pPr>
              <w:pStyle w:val="Codigo"/>
            </w:pPr>
            <w:r>
              <w:t>plt.plot(blocos_kb, g_opt, "s-", label="Reducao local")</w:t>
            </w:r>
          </w:p>
          <w:p>
            <w:pPr>
              <w:pStyle w:val="Codigo"/>
            </w:pPr>
            <w:r>
              <w:t>plt.xscale("log", base=2)</w:t>
            </w:r>
          </w:p>
          <w:p>
            <w:pPr>
              <w:pStyle w:val="Codigo"/>
            </w:pPr>
            <w:r>
              <w:t>plt.title("Grafico 4 - Granularidade (4 threads)")</w:t>
            </w:r>
          </w:p>
          <w:p>
            <w:pPr>
              <w:pStyle w:val="Codigo"/>
            </w:pPr>
            <w:r>
              <w:t>plt.xlabel("Tamanho do bloco (KB)")</w:t>
            </w:r>
          </w:p>
          <w:p>
            <w:pPr>
              <w:pStyle w:val="Codigo"/>
            </w:pPr>
            <w:r>
              <w:t>plt.ylabel("Tempo de execucao (s)")</w:t>
            </w:r>
          </w:p>
          <w:p>
            <w:pPr>
              <w:pStyle w:val="Codigo"/>
            </w:pPr>
            <w:r>
              <w:t>plt.legend()</w:t>
            </w:r>
          </w:p>
          <w:p>
            <w:pPr>
              <w:pStyle w:val="Codigo"/>
            </w:pPr>
            <w:r>
              <w:t>plt.grid(True)</w:t>
            </w:r>
          </w:p>
          <w:p>
            <w:pPr>
              <w:pStyle w:val="Codigo"/>
            </w:pPr>
            <w:r>
              <w:t>plt.savefig("graficos/grafico4_granularidade.png")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# Grafico 5: weak scaling</w:t>
            </w:r>
          </w:p>
          <w:p>
            <w:pPr>
              <w:pStyle w:val="Codigo"/>
            </w:pPr>
            <w:r>
              <w:t>threads_w, w_par = pontos("weak_par")</w:t>
            </w:r>
          </w:p>
          <w:p>
            <w:pPr>
              <w:pStyle w:val="Codigo"/>
            </w:pPr>
            <w:r>
              <w:t>_, w_opt = pontos("weak_opt")</w:t>
            </w:r>
          </w:p>
          <w:p>
            <w:pPr>
              <w:pStyle w:val="Codigo"/>
            </w:pPr>
            <w:r>
              <w:t>linhas = [t * r["linhas_por_thread"] for t in threads_w]</w:t>
            </w:r>
          </w:p>
          <w:p>
            <w:pPr>
              <w:pStyle w:val="Codigo"/>
            </w:pPr>
            <w:r>
              <w:t>plt.figure()</w:t>
            </w:r>
          </w:p>
          <w:p>
            <w:pPr>
              <w:pStyle w:val="Codigo"/>
            </w:pPr>
            <w:r>
              <w:t>plt.plot(linhas, w_par, "o-", label="Mutex global")</w:t>
            </w:r>
          </w:p>
          <w:p>
            <w:pPr>
              <w:pStyle w:val="Codigo"/>
            </w:pPr>
            <w:r>
              <w:t>plt.plot(linhas, w_opt, "s-", label="Reducao local")</w:t>
            </w:r>
          </w:p>
          <w:p>
            <w:pPr>
              <w:pStyle w:val="Codigo"/>
            </w:pPr>
            <w:r>
              <w:t>plt.title("Grafico 5 - Weak Scaling (carga fixa por thread)")</w:t>
            </w:r>
          </w:p>
          <w:p>
            <w:pPr>
              <w:pStyle w:val="Codigo"/>
            </w:pPr>
            <w:r>
              <w:t>plt.xlabel("Tamanho do problema (linhas)")</w:t>
            </w:r>
          </w:p>
          <w:p>
            <w:pPr>
              <w:pStyle w:val="Codigo"/>
            </w:pPr>
            <w:r>
              <w:t>plt.ylabel("Tempo de execucao (s)")</w:t>
            </w:r>
          </w:p>
          <w:p>
            <w:pPr>
              <w:pStyle w:val="Codigo"/>
            </w:pPr>
            <w:r>
              <w:t>plt.legend()</w:t>
            </w:r>
          </w:p>
          <w:p>
            <w:pPr>
              <w:pStyle w:val="Codigo"/>
            </w:pPr>
            <w:r>
              <w:t>plt.grid(True)</w:t>
            </w:r>
          </w:p>
          <w:p>
            <w:pPr>
              <w:pStyle w:val="Codigo"/>
            </w:pPr>
            <w:r>
              <w:t>plt.savefig("graficos/grafico5_weak.png")</w:t>
            </w:r>
          </w:p>
          <w:p>
            <w:pPr>
              <w:pStyle w:val="Codigo"/>
            </w:pPr>
            <w:r>
              <w:t xml:space="preserve"> </w:t>
            </w:r>
          </w:p>
          <w:p>
            <w:pPr>
              <w:pStyle w:val="Codigo"/>
            </w:pPr>
            <w:r>
              <w:t>print("Graficos salvos em graficos/")</w:t>
            </w:r>
          </w:p>
        </w:tc>
      </w:tr>
    </w:tbl>
    <w:p>
      <w:pPr>
        <w:spacing w:after="240"/>
        <w:ind w:firstLine="0"/>
        <w:jc w:val="center"/>
      </w:pPr>
      <w:r>
        <w:rPr>
          <w:sz w:val="20"/>
        </w:rPr>
        <w:t>Fonte: elaborado pelos autores.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20" w:after="80"/>
      <w:ind w:firstLine="0"/>
      <w:jc w:val="center"/>
    </w:pPr>
    <w:rPr>
      <w:rFonts w:ascii="Times New Roman" w:hAnsi="Times New Roman" w:cs="Times New Roman" w:eastAsia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Times New Roman"/>
        <w:b/>
        <w:bCs/>
      </w:rPr>
    </w:tblStylePr>
    <w:tblStylePr w:type="lastCol">
      <w:rPr>
        <w:rFonts w:ascii="Times New Roman" w:hAnsi="Times New Roman" w:cs="Times New Roman" w:eastAsia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pPr>
      <w:ind w:firstLine="0" w:left="0"/>
      <w:jc w:val="left"/>
    </w:pPr>
    <w:rPr>
      <w:rFonts w:ascii="Times New Roman" w:hAnsi="Times New Roman" w:cs="Times New Roman" w:eastAsia="Times New Roman"/>
      <w:sz w:val="24"/>
    </w:rPr>
  </w:style>
  <w:style w:type="paragraph" w:customStyle="1" w:styleId="TOC2">
    <w:name w:val="TOC 2"/>
    <w:pPr>
      <w:ind w:firstLine="0" w:left="340"/>
      <w:jc w:val="left"/>
    </w:pPr>
    <w:rPr>
      <w:rFonts w:ascii="Times New Roman" w:hAnsi="Times New Roman" w:cs="Times New Roman" w:eastAsia="Times New Roman"/>
      <w:sz w:val="24"/>
    </w:rPr>
  </w:style>
  <w:style w:type="paragraph" w:customStyle="1" w:styleId="TOC3">
    <w:name w:val="TOC 3"/>
    <w:pPr>
      <w:ind w:firstLine="0" w:left="680"/>
      <w:jc w:val="left"/>
    </w:pPr>
    <w:rPr>
      <w:rFonts w:ascii="Times New Roman" w:hAnsi="Times New Roman" w:cs="Times New Roman" w:eastAsia="Times New Roman"/>
      <w:sz w:val="24"/>
    </w:rPr>
  </w:style>
  <w:style w:type="paragraph" w:customStyle="1" w:styleId="Codigo">
    <w:name w:val="Codigo"/>
    <w:pPr>
      <w:spacing w:line="240" w:lineRule="auto" w:after="0"/>
      <w:ind w:firstLine="0"/>
      <w:jc w:val="left"/>
    </w:pPr>
    <w:rPr>
      <w:rFonts w:ascii="Courier New" w:hAnsi="Courier New" w:cs="Courier New" w:eastAsia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Prático 1 – Analisador de Logs de Alta Performance com Pthreads</dc:title>
  <dc:subject/>
  <dc:creator>Grupo [PREENCHER]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